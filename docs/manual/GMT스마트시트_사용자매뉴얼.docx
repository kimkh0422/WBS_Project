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077D" w14:textId="08727E2E" w:rsidR="00A42677" w:rsidRDefault="00000000">
      <w:pPr>
        <w:jc w:val="center"/>
        <w:rPr>
          <w:lang w:eastAsia="ko-KR"/>
        </w:rPr>
      </w:pPr>
      <w:r>
        <w:rPr>
          <w:b/>
          <w:sz w:val="56"/>
          <w:lang w:eastAsia="ko-KR"/>
        </w:rPr>
        <w:br/>
      </w:r>
      <w:r>
        <w:rPr>
          <w:b/>
          <w:sz w:val="56"/>
          <w:lang w:eastAsia="ko-KR"/>
        </w:rPr>
        <w:br/>
      </w:r>
      <w:r>
        <w:rPr>
          <w:b/>
          <w:sz w:val="56"/>
          <w:lang w:eastAsia="ko-KR"/>
        </w:rPr>
        <w:br/>
      </w:r>
      <w:proofErr w:type="spellStart"/>
      <w:r>
        <w:rPr>
          <w:b/>
          <w:sz w:val="56"/>
          <w:lang w:eastAsia="ko-KR"/>
        </w:rPr>
        <w:t>지엠티</w:t>
      </w:r>
      <w:proofErr w:type="spellEnd"/>
      <w:r>
        <w:rPr>
          <w:b/>
          <w:sz w:val="56"/>
          <w:lang w:eastAsia="ko-KR"/>
        </w:rPr>
        <w:t xml:space="preserve"> </w:t>
      </w:r>
      <w:r w:rsidR="0032014E">
        <w:rPr>
          <w:rFonts w:hint="eastAsia"/>
          <w:b/>
          <w:sz w:val="56"/>
          <w:lang w:eastAsia="ko-KR"/>
        </w:rPr>
        <w:t>스마트시트</w:t>
      </w:r>
      <w:r>
        <w:rPr>
          <w:b/>
          <w:sz w:val="56"/>
          <w:lang w:eastAsia="ko-KR"/>
        </w:rPr>
        <w:br/>
        <w:t>사용자 매뉴얼</w:t>
      </w:r>
    </w:p>
    <w:p w14:paraId="02AB25CC" w14:textId="743D6670" w:rsidR="00A42677" w:rsidRDefault="00000000">
      <w:pPr>
        <w:jc w:val="center"/>
        <w:rPr>
          <w:lang w:eastAsia="ko-KR"/>
        </w:rPr>
      </w:pPr>
      <w:r>
        <w:rPr>
          <w:i/>
          <w:sz w:val="24"/>
          <w:lang w:eastAsia="ko-KR"/>
        </w:rPr>
        <w:br/>
      </w:r>
      <w:r>
        <w:rPr>
          <w:i/>
          <w:sz w:val="24"/>
          <w:lang w:eastAsia="ko-KR"/>
        </w:rPr>
        <w:br/>
      </w:r>
      <w:r>
        <w:rPr>
          <w:i/>
          <w:sz w:val="24"/>
          <w:lang w:eastAsia="ko-KR"/>
        </w:rPr>
        <w:br/>
      </w:r>
    </w:p>
    <w:p w14:paraId="7AD5BF59" w14:textId="77777777" w:rsidR="00A42677" w:rsidRPr="00B65922" w:rsidRDefault="00000000">
      <w:pPr>
        <w:jc w:val="center"/>
        <w:rPr>
          <w:sz w:val="28"/>
          <w:szCs w:val="28"/>
          <w:lang w:eastAsia="ko-KR"/>
        </w:rPr>
      </w:pPr>
      <w:r w:rsidRPr="00B65922">
        <w:rPr>
          <w:sz w:val="28"/>
          <w:szCs w:val="28"/>
          <w:lang w:eastAsia="ko-KR"/>
        </w:rPr>
        <w:t>v1.0 · 2026-05-07</w:t>
      </w:r>
    </w:p>
    <w:p w14:paraId="751ABB08" w14:textId="77777777" w:rsidR="00A426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8622DC" w14:textId="77777777" w:rsidR="00A42677" w:rsidRDefault="00000000">
      <w:pPr>
        <w:pStyle w:val="1"/>
        <w:rPr>
          <w:rFonts w:ascii="맑은 고딕" w:eastAsia="맑은 고딕" w:hAnsi="맑은 고딕"/>
          <w:sz w:val="40"/>
          <w:szCs w:val="40"/>
          <w:lang w:eastAsia="ko-KR"/>
        </w:rPr>
      </w:pPr>
      <w:r w:rsidRPr="003165D5">
        <w:rPr>
          <w:rFonts w:ascii="맑은 고딕" w:eastAsia="맑은 고딕" w:hAnsi="맑은 고딕"/>
          <w:sz w:val="40"/>
          <w:szCs w:val="40"/>
          <w:lang w:eastAsia="ko-KR"/>
        </w:rPr>
        <w:lastRenderedPageBreak/>
        <w:t>목차</w:t>
      </w:r>
    </w:p>
    <w:p w14:paraId="00C45C23" w14:textId="77777777" w:rsidR="0090658D" w:rsidRPr="0090658D" w:rsidRDefault="0090658D" w:rsidP="0090658D">
      <w:pPr>
        <w:rPr>
          <w:lang w:eastAsia="ko-KR"/>
        </w:rPr>
      </w:pPr>
    </w:p>
    <w:p w14:paraId="3DF41CA0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1. 프로그램 소개</w:t>
      </w:r>
    </w:p>
    <w:p w14:paraId="58FB03A2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2. 시작하기 (회원가입·로그인)</w:t>
      </w:r>
    </w:p>
    <w:p w14:paraId="30C75211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3. 프로젝트 만들기</w:t>
      </w:r>
    </w:p>
    <w:p w14:paraId="69A42573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4. 작업(WBS) 추가하기</w:t>
      </w:r>
    </w:p>
    <w:p w14:paraId="593D8D5C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5. 표에서 셀 편집하기</w:t>
      </w:r>
    </w:p>
    <w:p w14:paraId="2964E16F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6. 트리 구조 만들기 (들여쓰기/</w:t>
      </w:r>
      <w:proofErr w:type="spellStart"/>
      <w:r w:rsidRPr="00367A22">
        <w:rPr>
          <w:sz w:val="28"/>
          <w:szCs w:val="28"/>
          <w:lang w:eastAsia="ko-KR"/>
        </w:rPr>
        <w:t>내어쓰기</w:t>
      </w:r>
      <w:proofErr w:type="spellEnd"/>
      <w:r w:rsidRPr="00367A22">
        <w:rPr>
          <w:sz w:val="28"/>
          <w:szCs w:val="28"/>
          <w:lang w:eastAsia="ko-KR"/>
        </w:rPr>
        <w:t>)</w:t>
      </w:r>
    </w:p>
    <w:p w14:paraId="1E291F17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7. 다중 선택과 일괄 수정</w:t>
      </w:r>
    </w:p>
    <w:p w14:paraId="2A9A7EF0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8. 6가지 화면(시점) 전환</w:t>
      </w:r>
    </w:p>
    <w:p w14:paraId="04047EE7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9. 필터·정렬·검색</w:t>
      </w:r>
    </w:p>
    <w:p w14:paraId="3B8522DC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10. 프로젝트 공유와 권한 부여</w:t>
      </w:r>
    </w:p>
    <w:p w14:paraId="7D971B93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11. 환경설정</w:t>
      </w:r>
    </w:p>
    <w:p w14:paraId="2909C573" w14:textId="77777777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12. 데이터 가져오기·내보내기·백업</w:t>
      </w:r>
    </w:p>
    <w:p w14:paraId="51AC825A" w14:textId="192ED680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1</w:t>
      </w:r>
      <w:r w:rsidR="003165D5">
        <w:rPr>
          <w:rFonts w:hint="eastAsia"/>
          <w:sz w:val="28"/>
          <w:szCs w:val="28"/>
          <w:lang w:eastAsia="ko-KR"/>
        </w:rPr>
        <w:t>3</w:t>
      </w:r>
      <w:r w:rsidRPr="00367A22">
        <w:rPr>
          <w:sz w:val="28"/>
          <w:szCs w:val="28"/>
          <w:lang w:eastAsia="ko-KR"/>
        </w:rPr>
        <w:t>. 키보드 단축키 일람</w:t>
      </w:r>
    </w:p>
    <w:p w14:paraId="62119A20" w14:textId="33F416E0" w:rsidR="00A42677" w:rsidRPr="00367A22" w:rsidRDefault="00000000">
      <w:pPr>
        <w:rPr>
          <w:sz w:val="28"/>
          <w:szCs w:val="28"/>
          <w:lang w:eastAsia="ko-KR"/>
        </w:rPr>
      </w:pPr>
      <w:r w:rsidRPr="00367A22">
        <w:rPr>
          <w:sz w:val="28"/>
          <w:szCs w:val="28"/>
          <w:lang w:eastAsia="ko-KR"/>
        </w:rPr>
        <w:t>1</w:t>
      </w:r>
      <w:r w:rsidR="003165D5">
        <w:rPr>
          <w:rFonts w:hint="eastAsia"/>
          <w:sz w:val="28"/>
          <w:szCs w:val="28"/>
          <w:lang w:eastAsia="ko-KR"/>
        </w:rPr>
        <w:t>4</w:t>
      </w:r>
      <w:r w:rsidRPr="00367A22">
        <w:rPr>
          <w:sz w:val="28"/>
          <w:szCs w:val="28"/>
          <w:lang w:eastAsia="ko-KR"/>
        </w:rPr>
        <w:t>. 자주 묻는 질문</w:t>
      </w:r>
    </w:p>
    <w:p w14:paraId="585298E3" w14:textId="77777777" w:rsidR="00A426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C01F71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1. 프로그램 소개</w:t>
      </w:r>
    </w:p>
    <w:p w14:paraId="2C83303B" w14:textId="42C3115A" w:rsidR="00A42677" w:rsidRDefault="00000000">
      <w:pPr>
        <w:rPr>
          <w:lang w:eastAsia="ko-KR"/>
        </w:rPr>
      </w:pPr>
      <w:proofErr w:type="spellStart"/>
      <w:r>
        <w:rPr>
          <w:lang w:eastAsia="ko-KR"/>
        </w:rPr>
        <w:t>지엠티</w:t>
      </w:r>
      <w:proofErr w:type="spellEnd"/>
      <w:r>
        <w:rPr>
          <w:lang w:eastAsia="ko-KR"/>
        </w:rPr>
        <w:t xml:space="preserve"> </w:t>
      </w:r>
      <w:r w:rsidR="005824AE">
        <w:rPr>
          <w:rFonts w:hint="eastAsia"/>
          <w:lang w:eastAsia="ko-KR"/>
        </w:rPr>
        <w:t>스마트시트</w:t>
      </w:r>
      <w:r>
        <w:rPr>
          <w:lang w:eastAsia="ko-KR"/>
        </w:rPr>
        <w:t xml:space="preserve">는 다수 프로젝트의 작업 분해 구조(WBS)를 단일 화면에서 관리·시각화·공유하는 협업형 웹 애플리케이션입니다. 같은 데이터를 </w:t>
      </w:r>
      <w:r w:rsidR="00856E3B">
        <w:rPr>
          <w:rFonts w:hint="eastAsia"/>
          <w:lang w:eastAsia="ko-KR"/>
        </w:rPr>
        <w:t>5</w:t>
      </w:r>
      <w:r>
        <w:rPr>
          <w:lang w:eastAsia="ko-KR"/>
        </w:rPr>
        <w:t>가지 시점(표·표+</w:t>
      </w:r>
      <w:proofErr w:type="spellStart"/>
      <w:r>
        <w:rPr>
          <w:lang w:eastAsia="ko-KR"/>
        </w:rPr>
        <w:t>간트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간트만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>·대시보드)으로 볼 수 있어, 사용자는 화면만 전환하며 다른 관점에서 일정을 점검할 수 있습니다.</w:t>
      </w:r>
    </w:p>
    <w:p w14:paraId="3FDE1CC7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1.1 </w:t>
      </w:r>
      <w:proofErr w:type="spellStart"/>
      <w:r>
        <w:rPr>
          <w:rFonts w:ascii="맑은 고딕" w:eastAsia="맑은 고딕" w:hAnsi="맑은 고딕"/>
        </w:rPr>
        <w:t>핵심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가치</w:t>
      </w:r>
      <w:proofErr w:type="spellEnd"/>
    </w:p>
    <w:p w14:paraId="4702D3DC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여러 프로젝트의 진행 상황을 한 화면에서 통합 조회</w:t>
      </w:r>
    </w:p>
    <w:p w14:paraId="52868965" w14:textId="0FAD6CBC" w:rsidR="00A42677" w:rsidRDefault="00000000">
      <w:pPr>
        <w:pStyle w:val="a0"/>
        <w:rPr>
          <w:lang w:eastAsia="ko-KR"/>
        </w:rPr>
      </w:pPr>
      <w:r>
        <w:rPr>
          <w:lang w:eastAsia="ko-KR"/>
        </w:rPr>
        <w:t>표·</w:t>
      </w:r>
      <w:proofErr w:type="spellStart"/>
      <w:r>
        <w:rPr>
          <w:lang w:eastAsia="ko-KR"/>
        </w:rPr>
        <w:t>간트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칸반</w:t>
      </w:r>
      <w:proofErr w:type="spellEnd"/>
      <w:r w:rsidR="00856E3B">
        <w:rPr>
          <w:rFonts w:hint="eastAsia"/>
          <w:lang w:eastAsia="ko-KR"/>
        </w:rPr>
        <w:t xml:space="preserve"> </w:t>
      </w:r>
      <w:r>
        <w:rPr>
          <w:lang w:eastAsia="ko-KR"/>
        </w:rPr>
        <w:t>시점 전환으로 다양한 사고 방식 지원</w:t>
      </w:r>
    </w:p>
    <w:p w14:paraId="0E51C5CE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시작일·공수만 입력하면 휴일·의존성을 반영해 종료일 자동 산정</w:t>
      </w:r>
    </w:p>
    <w:p w14:paraId="721E28B4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1초 </w:t>
      </w:r>
      <w:proofErr w:type="spellStart"/>
      <w:r>
        <w:rPr>
          <w:lang w:eastAsia="ko-KR"/>
        </w:rPr>
        <w:t>디바운스</w:t>
      </w:r>
      <w:proofErr w:type="spellEnd"/>
      <w:r>
        <w:rPr>
          <w:lang w:eastAsia="ko-KR"/>
        </w:rPr>
        <w:t xml:space="preserve"> 자동 저장 + Undo 50회 + JSON 백업으로 실수 회복</w:t>
      </w:r>
    </w:p>
    <w:p w14:paraId="0A0C7C6D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조직(부서·인원) 데이터 연동으로 담당자 자동완성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36EDB95C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64C6BA80" w14:textId="134B4F5A" w:rsidR="00A42677" w:rsidRDefault="00C0419A">
            <w:pPr>
              <w:jc w:val="center"/>
            </w:pPr>
            <w:r w:rsidRPr="00C0419A">
              <w:rPr>
                <w:noProof/>
              </w:rPr>
              <w:drawing>
                <wp:inline distT="0" distB="0" distL="0" distR="0" wp14:anchorId="4B2FDCBA" wp14:editId="0633ABC8">
                  <wp:extent cx="6188710" cy="3037205"/>
                  <wp:effectExtent l="0" t="0" r="2540" b="0"/>
                  <wp:docPr id="9317266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7266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CD7BC" w14:textId="77777777" w:rsidR="00A42677" w:rsidRDefault="00A42677"/>
    <w:p w14:paraId="111D34EC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1.2 권한 체계 한눈에 보기</w:t>
      </w:r>
    </w:p>
    <w:p w14:paraId="2883EB3F" w14:textId="77777777" w:rsidR="00A42677" w:rsidRDefault="00000000">
      <w:pPr>
        <w:rPr>
          <w:lang w:eastAsia="ko-KR"/>
        </w:rPr>
      </w:pPr>
      <w:r>
        <w:rPr>
          <w:lang w:eastAsia="ko-KR"/>
        </w:rPr>
        <w:t>프로젝트마다 한 명의 소유자(만든 사람)와 시스템 관리자만 편집할 수 있습니다. 그 외 회원은 보기만 가능합니다.</w:t>
      </w:r>
    </w:p>
    <w:p w14:paraId="67E49B7D" w14:textId="77777777" w:rsidR="00A42677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비승인</w:t>
      </w:r>
      <w:proofErr w:type="spellEnd"/>
      <w:r>
        <w:rPr>
          <w:lang w:eastAsia="ko-KR"/>
        </w:rPr>
        <w:t xml:space="preserve"> 회원: 가입했지만 관리자가 아직 승인하지 않은 상태. 로컬에서만 시범 사용 가능.</w:t>
      </w:r>
    </w:p>
    <w:p w14:paraId="482DEED0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승인 회원: 모든 프로젝트를 조회할 수 있으나 편집은 본인 소유 또는 권한 </w:t>
      </w:r>
      <w:proofErr w:type="gramStart"/>
      <w:r>
        <w:rPr>
          <w:lang w:eastAsia="ko-KR"/>
        </w:rPr>
        <w:t>부여 받은</w:t>
      </w:r>
      <w:proofErr w:type="gramEnd"/>
      <w:r>
        <w:rPr>
          <w:lang w:eastAsia="ko-KR"/>
        </w:rPr>
        <w:t xml:space="preserve"> 프로젝트에서만.</w:t>
      </w:r>
    </w:p>
    <w:p w14:paraId="252F8AB0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프로젝트 소유자: 그 프로젝트에 한해 모든 편집·공유·삭제 권한 보유.</w:t>
      </w:r>
    </w:p>
    <w:p w14:paraId="2BE855B5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시스템 관리자: 모든 프로젝트·회원·환경설정 변경 가능.</w:t>
      </w:r>
    </w:p>
    <w:p w14:paraId="0B2CDD72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조직 책임자: 본인 산하 부서 회원의 승인·권한 변경 가능.</w:t>
      </w:r>
    </w:p>
    <w:p w14:paraId="533805FA" w14:textId="607ABC1A" w:rsidR="00A42677" w:rsidRDefault="00A42677">
      <w:pPr>
        <w:rPr>
          <w:lang w:eastAsia="ko-KR"/>
        </w:rPr>
      </w:pPr>
    </w:p>
    <w:p w14:paraId="274A1E11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시작하기 (회원가입·로그인)</w:t>
      </w:r>
    </w:p>
    <w:p w14:paraId="61702846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2.1 회원가입</w:t>
      </w:r>
    </w:p>
    <w:p w14:paraId="26C5E4D1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초기 화면에서 [회원가입] 클릭.</w:t>
      </w:r>
    </w:p>
    <w:p w14:paraId="10E7E22C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회사 이메일·비밀번호를 입력하고 [가입].</w:t>
      </w:r>
    </w:p>
    <w:p w14:paraId="2ADC66F6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proofErr w:type="spellStart"/>
      <w:r>
        <w:rPr>
          <w:lang w:eastAsia="ko-KR"/>
        </w:rPr>
        <w:t>메일함에서</w:t>
      </w:r>
      <w:proofErr w:type="spellEnd"/>
      <w:r>
        <w:rPr>
          <w:lang w:eastAsia="ko-KR"/>
        </w:rPr>
        <w:t xml:space="preserve"> 인증 메일을 확인합니다(필요 시).</w:t>
      </w:r>
    </w:p>
    <w:p w14:paraId="6466AEF3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lang w:eastAsia="ko-KR"/>
        </w:rPr>
        <w:t>관리자가 승인할 때까지 대기 — 승인 전에는 클라우드 동기화가 막혀 있고, 로컬 시범 사용만 가능합니다.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4966716A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45F7AAF6" w14:textId="152E5FFF" w:rsidR="00A42677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  <w:lang w:eastAsia="ko-KR"/>
              </w:rPr>
              <w:drawing>
                <wp:inline distT="0" distB="0" distL="0" distR="0" wp14:anchorId="2F256B2A" wp14:editId="498D0692">
                  <wp:extent cx="6188710" cy="3388995"/>
                  <wp:effectExtent l="0" t="0" r="2540" b="1905"/>
                  <wp:docPr id="20869691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691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8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9C55F" w14:textId="77777777" w:rsidR="00A42677" w:rsidRDefault="00A42677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42677" w14:paraId="5F8D6C9F" w14:textId="77777777">
        <w:tc>
          <w:tcPr>
            <w:tcW w:w="9746" w:type="dxa"/>
            <w:shd w:val="clear" w:color="auto" w:fill="FFF8E1"/>
          </w:tcPr>
          <w:p w14:paraId="49B5D3DC" w14:textId="77777777" w:rsidR="00A4267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💡 관리자에게 회원가입 사실을 알리면 알림 </w:t>
            </w:r>
            <w:proofErr w:type="spellStart"/>
            <w:r>
              <w:rPr>
                <w:sz w:val="18"/>
                <w:lang w:eastAsia="ko-KR"/>
              </w:rPr>
              <w:t>벨로</w:t>
            </w:r>
            <w:proofErr w:type="spellEnd"/>
            <w:r>
              <w:rPr>
                <w:sz w:val="18"/>
                <w:lang w:eastAsia="ko-KR"/>
              </w:rPr>
              <w:t xml:space="preserve"> 즉시 확인되어 빠르게 승인됩니다.</w:t>
            </w:r>
          </w:p>
        </w:tc>
      </w:tr>
    </w:tbl>
    <w:p w14:paraId="4F8CF776" w14:textId="77777777" w:rsidR="00A42677" w:rsidRDefault="00A42677">
      <w:pPr>
        <w:rPr>
          <w:lang w:eastAsia="ko-KR"/>
        </w:rPr>
      </w:pPr>
    </w:p>
    <w:p w14:paraId="6DFE52B0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2.2 로그인 후 첫 화면</w:t>
      </w:r>
    </w:p>
    <w:p w14:paraId="50B72E8F" w14:textId="77777777" w:rsidR="00A42677" w:rsidRDefault="00000000">
      <w:pPr>
        <w:rPr>
          <w:lang w:eastAsia="ko-KR"/>
        </w:rPr>
      </w:pPr>
      <w:r>
        <w:rPr>
          <w:lang w:eastAsia="ko-KR"/>
        </w:rPr>
        <w:t>로그인하면 프로젝트가 0개일 경우 빈 화면 안내가 표시되고, 기존 프로젝트가 있다면 마지막에 보던 프로젝트가 자동 선택됩니다.</w:t>
      </w:r>
    </w:p>
    <w:p w14:paraId="1E821146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헤더 좌측: 프로젝트 드롭다운 (즐겨찾기 + 그룹별 + 검색)</w:t>
      </w:r>
    </w:p>
    <w:p w14:paraId="7EDD5E6D" w14:textId="5B88B328" w:rsidR="00A42677" w:rsidRDefault="00000000">
      <w:pPr>
        <w:pStyle w:val="a0"/>
        <w:rPr>
          <w:lang w:eastAsia="ko-KR"/>
        </w:rPr>
      </w:pPr>
      <w:r>
        <w:rPr>
          <w:lang w:eastAsia="ko-KR"/>
        </w:rPr>
        <w:t>헤더 가운데: 6가지 뷰 탭(</w:t>
      </w:r>
      <w:proofErr w:type="gramStart"/>
      <w:r>
        <w:rPr>
          <w:lang w:eastAsia="ko-KR"/>
        </w:rPr>
        <w:t>대시보드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투입현황 /</w:t>
      </w:r>
      <w:proofErr w:type="gramEnd"/>
      <w:r>
        <w:rPr>
          <w:lang w:eastAsia="ko-KR"/>
        </w:rPr>
        <w:t xml:space="preserve"> 표+</w:t>
      </w:r>
      <w:proofErr w:type="spellStart"/>
      <w:proofErr w:type="gramStart"/>
      <w:r>
        <w:rPr>
          <w:lang w:eastAsia="ko-KR"/>
        </w:rPr>
        <w:t>간트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표만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간트만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프로젝트)</w:t>
      </w:r>
    </w:p>
    <w:p w14:paraId="0D7C7E0D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헤더 우측: 필터 </w:t>
      </w:r>
      <w:proofErr w:type="spellStart"/>
      <w:proofErr w:type="gram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Undo·</w:t>
      </w:r>
      <w:proofErr w:type="gramStart"/>
      <w:r>
        <w:rPr>
          <w:lang w:eastAsia="ko-KR"/>
        </w:rPr>
        <w:t>Redo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더보기</w:t>
      </w:r>
      <w:proofErr w:type="spellEnd"/>
      <w:r>
        <w:rPr>
          <w:lang w:eastAsia="ko-KR"/>
        </w:rPr>
        <w:t>(⋮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[+ 새 작업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사용자 메뉴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51829E94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1F2E626C" w14:textId="7C5E3C3A" w:rsidR="00A42677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</w:rPr>
              <w:drawing>
                <wp:inline distT="0" distB="0" distL="0" distR="0" wp14:anchorId="46398298" wp14:editId="2753CF12">
                  <wp:extent cx="6188710" cy="3051810"/>
                  <wp:effectExtent l="0" t="0" r="2540" b="0"/>
                  <wp:docPr id="15044816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4816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0A6956" w14:textId="77777777" w:rsidR="00A42677" w:rsidRDefault="00A42677">
      <w:pPr>
        <w:rPr>
          <w:lang w:eastAsia="ko-KR"/>
        </w:rPr>
      </w:pPr>
    </w:p>
    <w:p w14:paraId="7977CC59" w14:textId="69CDA9E3" w:rsidR="00A42677" w:rsidRDefault="00A42677">
      <w:pPr>
        <w:rPr>
          <w:lang w:eastAsia="ko-KR"/>
        </w:rPr>
      </w:pPr>
    </w:p>
    <w:p w14:paraId="03E776CF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프로젝트 만들기</w:t>
      </w:r>
    </w:p>
    <w:p w14:paraId="61C59C11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3.1 새 프로젝트 생성</w:t>
      </w:r>
    </w:p>
    <w:p w14:paraId="75013335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 xml:space="preserve">헤더 [+ 프로젝트] 또는 </w:t>
      </w:r>
      <w:proofErr w:type="spellStart"/>
      <w:r>
        <w:rPr>
          <w:lang w:eastAsia="ko-KR"/>
        </w:rPr>
        <w:t>더보기</w:t>
      </w:r>
      <w:proofErr w:type="spellEnd"/>
      <w:r>
        <w:rPr>
          <w:lang w:eastAsia="ko-KR"/>
        </w:rPr>
        <w:t>(⋮) → [프로젝트 추가] 클릭.</w:t>
      </w:r>
    </w:p>
    <w:p w14:paraId="4A165BD5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필수 입력: 프로젝트 이름.</w:t>
      </w:r>
    </w:p>
    <w:p w14:paraId="56CDE3A7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 xml:space="preserve">선택 입력: </w:t>
      </w:r>
      <w:proofErr w:type="gramStart"/>
      <w:r>
        <w:rPr>
          <w:lang w:eastAsia="ko-KR"/>
        </w:rPr>
        <w:t>설명 /</w:t>
      </w:r>
      <w:proofErr w:type="gramEnd"/>
      <w:r>
        <w:rPr>
          <w:lang w:eastAsia="ko-KR"/>
        </w:rPr>
        <w:t xml:space="preserve"> 시작일·</w:t>
      </w:r>
      <w:proofErr w:type="gramStart"/>
      <w:r>
        <w:rPr>
          <w:lang w:eastAsia="ko-KR"/>
        </w:rPr>
        <w:t>종료일 /</w:t>
      </w:r>
      <w:proofErr w:type="gramEnd"/>
      <w:r>
        <w:rPr>
          <w:lang w:eastAsia="ko-KR"/>
        </w:rPr>
        <w:t xml:space="preserve"> 작업 최소 공수 </w:t>
      </w:r>
      <w:proofErr w:type="gramStart"/>
      <w:r>
        <w:rPr>
          <w:lang w:eastAsia="ko-KR"/>
        </w:rPr>
        <w:t>기준 /</w:t>
      </w:r>
      <w:proofErr w:type="gramEnd"/>
      <w:r>
        <w:rPr>
          <w:lang w:eastAsia="ko-KR"/>
        </w:rPr>
        <w:t xml:space="preserve"> 작업 공수 단위(일·시간·</w:t>
      </w:r>
      <w:proofErr w:type="spellStart"/>
      <w:r>
        <w:rPr>
          <w:lang w:eastAsia="ko-KR"/>
        </w:rPr>
        <w:t>인월</w:t>
      </w:r>
      <w:proofErr w:type="spellEnd"/>
      <w:r>
        <w:rPr>
          <w:lang w:eastAsia="ko-KR"/>
        </w:rPr>
        <w:t>).</w:t>
      </w:r>
    </w:p>
    <w:p w14:paraId="33A35F60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lang w:eastAsia="ko-KR"/>
        </w:rPr>
        <w:t>주간보고용 메타(과제명 약어·전체과제명·구분·주관기관·예산·전체기간) 입력.</w:t>
      </w:r>
    </w:p>
    <w:p w14:paraId="1D8EBA52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lastRenderedPageBreak/>
        <w:t xml:space="preserve">5. </w:t>
      </w:r>
      <w:r>
        <w:rPr>
          <w:lang w:eastAsia="ko-KR"/>
        </w:rPr>
        <w:t>투입인원 추가: [+ 인원 추가] 후 이름 입력. 입력란에서 Enter를 누르면 다음 인원이 자동으로 추가됩니다.</w:t>
      </w:r>
    </w:p>
    <w:p w14:paraId="078EAA78" w14:textId="77777777" w:rsidR="00A42677" w:rsidRDefault="00000000">
      <w:pPr>
        <w:ind w:left="340"/>
      </w:pPr>
      <w:r>
        <w:rPr>
          <w:b/>
        </w:rPr>
        <w:t xml:space="preserve">6. </w:t>
      </w:r>
      <w:r>
        <w:t>[</w:t>
      </w:r>
      <w:proofErr w:type="spellStart"/>
      <w:r>
        <w:t>저장</w:t>
      </w:r>
      <w:proofErr w:type="spellEnd"/>
      <w:r>
        <w:t xml:space="preserve">] </w:t>
      </w:r>
      <w:proofErr w:type="spellStart"/>
      <w:r>
        <w:t>클릭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4E24E188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1A1C6394" w14:textId="4C798F9E" w:rsidR="00A42677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  <w:lang w:eastAsia="ko-KR"/>
              </w:rPr>
              <w:drawing>
                <wp:inline distT="0" distB="0" distL="0" distR="0" wp14:anchorId="6E87754A" wp14:editId="5DAB905E">
                  <wp:extent cx="6188710" cy="3018155"/>
                  <wp:effectExtent l="0" t="0" r="2540" b="0"/>
                  <wp:docPr id="2330995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995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D0428" w14:textId="77777777" w:rsidR="00A42677" w:rsidRDefault="00A42677">
      <w:pPr>
        <w:rPr>
          <w:lang w:eastAsia="ko-KR"/>
        </w:rPr>
      </w:pPr>
    </w:p>
    <w:p w14:paraId="6C14FCF0" w14:textId="77777777" w:rsidR="00A42677" w:rsidRDefault="00A4267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10EC8646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1EADE9BC" w14:textId="71615EA1" w:rsidR="00A42677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  <w:lang w:eastAsia="ko-KR"/>
              </w:rPr>
              <w:drawing>
                <wp:inline distT="0" distB="0" distL="0" distR="0" wp14:anchorId="3F784797" wp14:editId="045F4480">
                  <wp:extent cx="6188710" cy="3035935"/>
                  <wp:effectExtent l="0" t="0" r="2540" b="0"/>
                  <wp:docPr id="20917872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7872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3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7EF03" w14:textId="77777777" w:rsidR="00A42677" w:rsidRDefault="00A42677">
      <w:pPr>
        <w:rPr>
          <w:lang w:eastAsia="ko-KR"/>
        </w:rPr>
      </w:pPr>
    </w:p>
    <w:p w14:paraId="48C94026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3.2 프로젝트 일정 변경</w:t>
      </w:r>
    </w:p>
    <w:p w14:paraId="6BAEC785" w14:textId="77777777" w:rsidR="00A42677" w:rsidRDefault="00000000">
      <w:pPr>
        <w:rPr>
          <w:lang w:eastAsia="ko-KR"/>
        </w:rPr>
      </w:pPr>
      <w:r>
        <w:rPr>
          <w:lang w:eastAsia="ko-KR"/>
        </w:rPr>
        <w:t xml:space="preserve">프로젝트의 시작일·종료일을 줄이면 그 범위 밖의 작업은 자동으로 </w:t>
      </w:r>
      <w:proofErr w:type="spellStart"/>
      <w:r>
        <w:rPr>
          <w:lang w:eastAsia="ko-KR"/>
        </w:rPr>
        <w:t>클램프</w:t>
      </w:r>
      <w:proofErr w:type="spellEnd"/>
      <w:r>
        <w:rPr>
          <w:lang w:eastAsia="ko-KR"/>
        </w:rPr>
        <w:t>(범위 안으로 잘림)됩니다. 늘리는 것은 작업에 영향이 없습니다.</w:t>
      </w:r>
    </w:p>
    <w:p w14:paraId="2B2931BA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변경 후 프로젝트 </w:t>
      </w:r>
      <w:proofErr w:type="spellStart"/>
      <w:r>
        <w:rPr>
          <w:lang w:eastAsia="ko-KR"/>
        </w:rPr>
        <w:t>모달을</w:t>
      </w:r>
      <w:proofErr w:type="spellEnd"/>
      <w:r>
        <w:rPr>
          <w:lang w:eastAsia="ko-KR"/>
        </w:rPr>
        <w:t xml:space="preserve"> 다시 열면 새 값이 그대로 보입니다.</w:t>
      </w:r>
    </w:p>
    <w:p w14:paraId="66658283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표 상단 </w:t>
      </w:r>
      <w:proofErr w:type="spellStart"/>
      <w:r>
        <w:rPr>
          <w:lang w:eastAsia="ko-KR"/>
        </w:rPr>
        <w:t>SummaryBar</w:t>
      </w:r>
      <w:proofErr w:type="spellEnd"/>
      <w:r>
        <w:rPr>
          <w:lang w:eastAsia="ko-KR"/>
        </w:rPr>
        <w:t>의 '기간' 표시에도 프로젝트의 새 일정이 반영됩니다.</w:t>
      </w:r>
    </w:p>
    <w:p w14:paraId="5F4CC28A" w14:textId="750E3BCF" w:rsidR="00A42677" w:rsidRDefault="00A42677">
      <w:pPr>
        <w:rPr>
          <w:lang w:eastAsia="ko-KR"/>
        </w:rPr>
      </w:pPr>
    </w:p>
    <w:p w14:paraId="1ED01801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작업(WBS) 추가하기</w:t>
      </w:r>
    </w:p>
    <w:p w14:paraId="3035991C" w14:textId="77777777" w:rsidR="00A42677" w:rsidRDefault="00000000">
      <w:pPr>
        <w:rPr>
          <w:lang w:eastAsia="ko-KR"/>
        </w:rPr>
      </w:pPr>
      <w:r>
        <w:rPr>
          <w:lang w:eastAsia="ko-KR"/>
        </w:rPr>
        <w:t>작업은 여러 진입점에서 추가할 수 있습니다. 가장 흔한 4가지를 순서대로 안내합니다.</w:t>
      </w:r>
    </w:p>
    <w:p w14:paraId="133F8A3C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4.1 표 상단 빠른 추가</w:t>
      </w:r>
    </w:p>
    <w:p w14:paraId="07A6E915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표 상단(컬럼 헤더 바로 아래)에 항상 보이는 청색 입력 행을 클릭.</w:t>
      </w:r>
    </w:p>
    <w:p w14:paraId="29487078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작업명을 입력 후 Enter — 새 작업이 루트 레벨로 추가됩니다.</w:t>
      </w:r>
    </w:p>
    <w:p w14:paraId="5B0F7B04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추가된 행에서 바로 시작일·종료일·공수를 채울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21C702BC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780B404E" w14:textId="77777777" w:rsidR="00A42677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  <w:lang w:eastAsia="ko-KR"/>
              </w:rPr>
              <w:drawing>
                <wp:inline distT="0" distB="0" distL="0" distR="0" wp14:anchorId="6398845E" wp14:editId="6D1AFEF6">
                  <wp:extent cx="6188710" cy="1162685"/>
                  <wp:effectExtent l="0" t="0" r="2540" b="0"/>
                  <wp:docPr id="173405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05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CC53A" w14:textId="5E5F0AEE" w:rsidR="00C0419A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  <w:lang w:eastAsia="ko-KR"/>
              </w:rPr>
              <w:drawing>
                <wp:inline distT="0" distB="0" distL="0" distR="0" wp14:anchorId="7F33307D" wp14:editId="69D8180E">
                  <wp:extent cx="6188710" cy="997585"/>
                  <wp:effectExtent l="0" t="0" r="2540" b="0"/>
                  <wp:docPr id="10989170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170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0B6C4" w14:textId="77777777" w:rsidR="00A42677" w:rsidRDefault="00A42677">
      <w:pPr>
        <w:rPr>
          <w:lang w:eastAsia="ko-KR"/>
        </w:rPr>
      </w:pPr>
    </w:p>
    <w:p w14:paraId="7E30808D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4.2 </w:t>
      </w:r>
      <w:proofErr w:type="spellStart"/>
      <w:r>
        <w:rPr>
          <w:rFonts w:ascii="맑은 고딕" w:eastAsia="맑은 고딕" w:hAnsi="맑은 고딕"/>
        </w:rPr>
        <w:t>키보드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단축키로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추가</w:t>
      </w:r>
      <w:proofErr w:type="spellEnd"/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42677" w14:paraId="76561725" w14:textId="77777777" w:rsidTr="00A4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E8F0FE"/>
          </w:tcPr>
          <w:p w14:paraId="25C08B06" w14:textId="77777777" w:rsidR="00A42677" w:rsidRDefault="00000000">
            <w:r>
              <w:t>단축키</w:t>
            </w:r>
          </w:p>
        </w:tc>
        <w:tc>
          <w:tcPr>
            <w:tcW w:w="4873" w:type="dxa"/>
            <w:shd w:val="clear" w:color="auto" w:fill="E8F0FE"/>
          </w:tcPr>
          <w:p w14:paraId="66A22AF0" w14:textId="77777777" w:rsidR="00A42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동작</w:t>
            </w:r>
          </w:p>
        </w:tc>
      </w:tr>
      <w:tr w:rsidR="00A42677" w14:paraId="1CE62DC3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FC2DE1A" w14:textId="77777777" w:rsidR="00A426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Enter (</w:t>
            </w:r>
            <w:proofErr w:type="spellStart"/>
            <w:r>
              <w:rPr>
                <w:lang w:eastAsia="ko-KR"/>
              </w:rPr>
              <w:t>작업명</w:t>
            </w:r>
            <w:proofErr w:type="spellEnd"/>
            <w:r>
              <w:rPr>
                <w:lang w:eastAsia="ko-KR"/>
              </w:rPr>
              <w:t xml:space="preserve"> 편집 중)</w:t>
            </w:r>
          </w:p>
        </w:tc>
        <w:tc>
          <w:tcPr>
            <w:tcW w:w="4873" w:type="dxa"/>
          </w:tcPr>
          <w:p w14:paraId="51CF686E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같은 레벨 형제로 현재 행 아래에 새 작업</w:t>
            </w:r>
          </w:p>
        </w:tc>
      </w:tr>
      <w:tr w:rsidR="00A42677" w14:paraId="1869B3CC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5765799" w14:textId="77777777" w:rsidR="00A42677" w:rsidRDefault="00000000">
            <w:proofErr w:type="spellStart"/>
            <w:r>
              <w:t>Shift+Enter</w:t>
            </w:r>
            <w:proofErr w:type="spellEnd"/>
          </w:p>
        </w:tc>
        <w:tc>
          <w:tcPr>
            <w:tcW w:w="4873" w:type="dxa"/>
          </w:tcPr>
          <w:p w14:paraId="680B668A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같은 레벨 형제로 현재 행 위에 새 작업</w:t>
            </w:r>
          </w:p>
        </w:tc>
      </w:tr>
      <w:tr w:rsidR="00A42677" w14:paraId="3647622A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A234FA9" w14:textId="77777777" w:rsidR="00A42677" w:rsidRDefault="00000000">
            <w:r>
              <w:t>Insert</w:t>
            </w:r>
          </w:p>
        </w:tc>
        <w:tc>
          <w:tcPr>
            <w:tcW w:w="4873" w:type="dxa"/>
          </w:tcPr>
          <w:p w14:paraId="27B3C2DD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기준 행의 하위(자식)에 새 작업</w:t>
            </w:r>
          </w:p>
        </w:tc>
      </w:tr>
      <w:tr w:rsidR="00A42677" w14:paraId="089CBB0A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B8DC2D7" w14:textId="77777777" w:rsidR="00A42677" w:rsidRDefault="00000000">
            <w:proofErr w:type="spellStart"/>
            <w:r>
              <w:lastRenderedPageBreak/>
              <w:t>Shift+Insert</w:t>
            </w:r>
            <w:proofErr w:type="spellEnd"/>
          </w:p>
        </w:tc>
        <w:tc>
          <w:tcPr>
            <w:tcW w:w="4873" w:type="dxa"/>
          </w:tcPr>
          <w:p w14:paraId="3878AD4A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기준 행 위에 같은 레벨 새 작업</w:t>
            </w:r>
          </w:p>
        </w:tc>
      </w:tr>
    </w:tbl>
    <w:p w14:paraId="7FC02939" w14:textId="77777777" w:rsidR="00A42677" w:rsidRDefault="00A42677">
      <w:pPr>
        <w:rPr>
          <w:lang w:eastAsia="ko-KR"/>
        </w:rPr>
      </w:pPr>
    </w:p>
    <w:p w14:paraId="09FA7190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4.3 </w:t>
      </w:r>
      <w:proofErr w:type="spellStart"/>
      <w:r>
        <w:rPr>
          <w:rFonts w:ascii="맑은 고딕" w:eastAsia="맑은 고딕" w:hAnsi="맑은 고딕"/>
          <w:lang w:eastAsia="ko-KR"/>
        </w:rPr>
        <w:t>우클릭</w:t>
      </w:r>
      <w:proofErr w:type="spellEnd"/>
      <w:r>
        <w:rPr>
          <w:rFonts w:ascii="맑은 고딕" w:eastAsia="맑은 고딕" w:hAnsi="맑은 고딕"/>
          <w:lang w:eastAsia="ko-KR"/>
        </w:rPr>
        <w:t>(컨텍스트 메뉴)</w:t>
      </w:r>
    </w:p>
    <w:p w14:paraId="67E34C8B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 xml:space="preserve">표의 작업 행 위에서 </w:t>
      </w:r>
      <w:proofErr w:type="spellStart"/>
      <w:r>
        <w:rPr>
          <w:lang w:eastAsia="ko-KR"/>
        </w:rPr>
        <w:t>우클릭</w:t>
      </w:r>
      <w:proofErr w:type="spellEnd"/>
      <w:r>
        <w:rPr>
          <w:lang w:eastAsia="ko-KR"/>
        </w:rPr>
        <w:t>.</w:t>
      </w:r>
    </w:p>
    <w:p w14:paraId="15FC6949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[새 작업 추가 — 위/아래/하위] 중 선택.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7D2D4305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78B96D76" w14:textId="77777777" w:rsidR="00A42677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  <w:lang w:eastAsia="ko-KR"/>
              </w:rPr>
              <w:drawing>
                <wp:inline distT="0" distB="0" distL="0" distR="0" wp14:anchorId="5933D273" wp14:editId="341D6829">
                  <wp:extent cx="6188710" cy="1251585"/>
                  <wp:effectExtent l="0" t="0" r="2540" b="5715"/>
                  <wp:docPr id="20396120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6120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F3D3D" w14:textId="3B934F5B" w:rsidR="00C0419A" w:rsidRDefault="00C0419A">
            <w:pPr>
              <w:jc w:val="center"/>
              <w:rPr>
                <w:lang w:eastAsia="ko-KR"/>
              </w:rPr>
            </w:pPr>
            <w:r w:rsidRPr="00C0419A">
              <w:rPr>
                <w:noProof/>
                <w:lang w:eastAsia="ko-KR"/>
              </w:rPr>
              <w:drawing>
                <wp:inline distT="0" distB="0" distL="0" distR="0" wp14:anchorId="1D5833DF" wp14:editId="5BCAB55F">
                  <wp:extent cx="6188710" cy="969645"/>
                  <wp:effectExtent l="0" t="0" r="2540" b="1905"/>
                  <wp:docPr id="7454339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4339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10C4E" w14:textId="77777777" w:rsidR="00A42677" w:rsidRDefault="00A42677">
      <w:pPr>
        <w:rPr>
          <w:lang w:eastAsia="ko-KR"/>
        </w:rPr>
      </w:pPr>
    </w:p>
    <w:p w14:paraId="3032CF04" w14:textId="0A9CE2AB" w:rsidR="00A42677" w:rsidRDefault="00A42677">
      <w:pPr>
        <w:rPr>
          <w:lang w:eastAsia="ko-KR"/>
        </w:rPr>
      </w:pPr>
    </w:p>
    <w:p w14:paraId="283C9104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표에서 셀 편집하기</w:t>
      </w:r>
    </w:p>
    <w:p w14:paraId="369401A6" w14:textId="77777777" w:rsidR="00A42677" w:rsidRDefault="00000000">
      <w:pPr>
        <w:rPr>
          <w:lang w:eastAsia="ko-KR"/>
        </w:rPr>
      </w:pPr>
      <w:r>
        <w:rPr>
          <w:lang w:eastAsia="ko-KR"/>
        </w:rPr>
        <w:t>엑셀과 비슷한 2단계 클릭 패턴을 사용합니다.</w:t>
      </w:r>
    </w:p>
    <w:p w14:paraId="671003CF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셀을 한 번 클릭 — 행이 선택되고 셀에 점선 테두리(포커스).</w:t>
      </w:r>
    </w:p>
    <w:p w14:paraId="6C6F197A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같은 셀을 한 번 더 클릭 (또는 F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Enter) — 입력 모드 진입.</w:t>
      </w:r>
    </w:p>
    <w:p w14:paraId="7D315221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 xml:space="preserve">값 </w:t>
      </w:r>
      <w:proofErr w:type="gramStart"/>
      <w:r>
        <w:rPr>
          <w:lang w:eastAsia="ko-KR"/>
        </w:rPr>
        <w:t>입력 /</w:t>
      </w:r>
      <w:proofErr w:type="gramEnd"/>
      <w:r>
        <w:rPr>
          <w:lang w:eastAsia="ko-KR"/>
        </w:rPr>
        <w:t xml:space="preserve"> 드롭다운 </w:t>
      </w:r>
      <w:proofErr w:type="gramStart"/>
      <w:r>
        <w:rPr>
          <w:lang w:eastAsia="ko-KR"/>
        </w:rPr>
        <w:t>선택 /</w:t>
      </w:r>
      <w:proofErr w:type="gramEnd"/>
      <w:r>
        <w:rPr>
          <w:lang w:eastAsia="ko-KR"/>
        </w:rPr>
        <w:t xml:space="preserve"> 날짜 </w:t>
      </w:r>
      <w:proofErr w:type="spellStart"/>
      <w:r>
        <w:rPr>
          <w:lang w:eastAsia="ko-KR"/>
        </w:rPr>
        <w:t>픽커</w:t>
      </w:r>
      <w:proofErr w:type="spellEnd"/>
      <w:r>
        <w:rPr>
          <w:lang w:eastAsia="ko-KR"/>
        </w:rPr>
        <w:t>.</w:t>
      </w:r>
    </w:p>
    <w:p w14:paraId="6828C315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lang w:eastAsia="ko-KR"/>
        </w:rPr>
        <w:t>Enter로 확정. 같은 셀에 머무르며 ←/→로 다른 셀로 이동.</w:t>
      </w:r>
    </w:p>
    <w:p w14:paraId="7ED0E9A5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lang w:eastAsia="ko-KR"/>
        </w:rPr>
        <w:t xml:space="preserve">Tab으로 다음 컬럼, </w:t>
      </w:r>
      <w:proofErr w:type="spellStart"/>
      <w:r>
        <w:rPr>
          <w:lang w:eastAsia="ko-KR"/>
        </w:rPr>
        <w:t>Shift+Tab</w:t>
      </w:r>
      <w:proofErr w:type="spellEnd"/>
      <w:r>
        <w:rPr>
          <w:lang w:eastAsia="ko-KR"/>
        </w:rPr>
        <w:t>으로 이전 컬럼.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290D1F98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38156D41" w14:textId="6FE101B7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noProof/>
                <w:lang w:eastAsia="ko-KR"/>
              </w:rPr>
              <w:lastRenderedPageBreak/>
              <w:drawing>
                <wp:inline distT="0" distB="0" distL="0" distR="0" wp14:anchorId="260BC723" wp14:editId="2CE354B8">
                  <wp:extent cx="6188710" cy="1763395"/>
                  <wp:effectExtent l="0" t="0" r="2540" b="8255"/>
                  <wp:docPr id="1335199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1993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1E0E8" w14:textId="77777777" w:rsidR="00A42677" w:rsidRDefault="00A42677">
      <w:pPr>
        <w:rPr>
          <w:lang w:eastAsia="ko-KR"/>
        </w:rPr>
      </w:pPr>
    </w:p>
    <w:p w14:paraId="4C9E2A8D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5.1 </w:t>
      </w:r>
      <w:proofErr w:type="spellStart"/>
      <w:r>
        <w:rPr>
          <w:rFonts w:ascii="맑은 고딕" w:eastAsia="맑은 고딕" w:hAnsi="맑은 고딕"/>
        </w:rPr>
        <w:t>컬럼별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입력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방식</w:t>
      </w:r>
      <w:proofErr w:type="spellEnd"/>
    </w:p>
    <w:p w14:paraId="6AD3503E" w14:textId="77777777" w:rsidR="00A42677" w:rsidRDefault="00000000">
      <w:pPr>
        <w:pStyle w:val="a0"/>
      </w:pPr>
      <w:r>
        <w:t>작업명: 텍스트 자유 입력</w:t>
      </w:r>
    </w:p>
    <w:p w14:paraId="47BA3F60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시작일·종료일: 날짜 picker 또는 </w:t>
      </w:r>
      <w:proofErr w:type="spellStart"/>
      <w:r>
        <w:rPr>
          <w:lang w:eastAsia="ko-KR"/>
        </w:rPr>
        <w:t>yyyy</w:t>
      </w:r>
      <w:proofErr w:type="spellEnd"/>
      <w:r>
        <w:rPr>
          <w:lang w:eastAsia="ko-KR"/>
        </w:rPr>
        <w:t>-mm-dd 직접 입력</w:t>
      </w:r>
    </w:p>
    <w:p w14:paraId="4F1E3298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공수: 숫자 (소수 1자리). 단위는 프로젝트의 </w:t>
      </w:r>
      <w:proofErr w:type="spellStart"/>
      <w:r>
        <w:rPr>
          <w:lang w:eastAsia="ko-KR"/>
        </w:rPr>
        <w:t>work_effort_unit</w:t>
      </w:r>
      <w:proofErr w:type="spellEnd"/>
      <w:r>
        <w:rPr>
          <w:lang w:eastAsia="ko-KR"/>
        </w:rPr>
        <w:t xml:space="preserve"> (일/시간/</w:t>
      </w:r>
      <w:proofErr w:type="spellStart"/>
      <w:r>
        <w:rPr>
          <w:lang w:eastAsia="ko-KR"/>
        </w:rPr>
        <w:t>인월</w:t>
      </w:r>
      <w:proofErr w:type="spellEnd"/>
      <w:r>
        <w:rPr>
          <w:lang w:eastAsia="ko-KR"/>
        </w:rPr>
        <w:t>)</w:t>
      </w:r>
    </w:p>
    <w:p w14:paraId="5487E090" w14:textId="77777777" w:rsidR="00A42677" w:rsidRDefault="00000000">
      <w:pPr>
        <w:pStyle w:val="a0"/>
      </w:pPr>
      <w:proofErr w:type="spellStart"/>
      <w:r>
        <w:t>진척도</w:t>
      </w:r>
      <w:proofErr w:type="spellEnd"/>
      <w:r>
        <w:t>: 0~100 (</w:t>
      </w:r>
      <w:proofErr w:type="spellStart"/>
      <w:r>
        <w:t>소수</w:t>
      </w:r>
      <w:proofErr w:type="spellEnd"/>
      <w:r>
        <w:t xml:space="preserve"> </w:t>
      </w:r>
      <w:proofErr w:type="spellStart"/>
      <w:r>
        <w:t>가능</w:t>
      </w:r>
      <w:proofErr w:type="spellEnd"/>
      <w:r>
        <w:t>)</w:t>
      </w:r>
    </w:p>
    <w:p w14:paraId="7BBECB00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가중치: 같은 부모 형제 합 100 자동 보장</w:t>
      </w:r>
    </w:p>
    <w:p w14:paraId="617EC545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상태: 환경설정에서 정의된 상태 드롭다운</w:t>
      </w:r>
    </w:p>
    <w:p w14:paraId="5762D516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담당자: 조직 회원 + 프로젝트 등록 인원 자동완성</w:t>
      </w:r>
    </w:p>
    <w:p w14:paraId="059591D9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선행작업: 같은 프로젝트 내 작업 다중 선택 (순환 자동 차단)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45D05391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3120790A" w14:textId="468CE6CB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noProof/>
                <w:color w:val="777777"/>
                <w:sz w:val="18"/>
                <w:lang w:eastAsia="ko-KR"/>
              </w:rPr>
              <w:drawing>
                <wp:inline distT="0" distB="0" distL="0" distR="0" wp14:anchorId="267EDC47" wp14:editId="6BD56429">
                  <wp:extent cx="6188710" cy="3051810"/>
                  <wp:effectExtent l="0" t="0" r="2540" b="0"/>
                  <wp:docPr id="9355643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5643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77777"/>
                <w:sz w:val="18"/>
                <w:lang w:eastAsia="ko-KR"/>
              </w:rPr>
              <w:t>).</w:t>
            </w:r>
          </w:p>
        </w:tc>
      </w:tr>
    </w:tbl>
    <w:p w14:paraId="6422C0D5" w14:textId="77777777" w:rsidR="00A42677" w:rsidRDefault="00A42677">
      <w:pPr>
        <w:rPr>
          <w:lang w:eastAsia="ko-KR"/>
        </w:rPr>
      </w:pPr>
    </w:p>
    <w:p w14:paraId="244C9F72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5.2 자동 일정 산정</w:t>
      </w:r>
    </w:p>
    <w:p w14:paraId="2A8D99C1" w14:textId="77777777" w:rsidR="00A42677" w:rsidRDefault="00000000">
      <w:pPr>
        <w:rPr>
          <w:lang w:eastAsia="ko-KR"/>
        </w:rPr>
      </w:pPr>
      <w:r>
        <w:rPr>
          <w:lang w:eastAsia="ko-KR"/>
        </w:rPr>
        <w:t xml:space="preserve">시작일과 공수만 입력하면 종료일이 휴일·투입율을 반영해 자동으로 계산됩니다. 종료일을 직접 바꾸면 그 값이 </w:t>
      </w:r>
      <w:proofErr w:type="spellStart"/>
      <w:r>
        <w:rPr>
          <w:lang w:eastAsia="ko-KR"/>
        </w:rPr>
        <w:t>잠금되어</w:t>
      </w:r>
      <w:proofErr w:type="spellEnd"/>
      <w:r>
        <w:rPr>
          <w:lang w:eastAsia="ko-KR"/>
        </w:rPr>
        <w:t xml:space="preserve"> 자동 변경되지 않습니다.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42677" w14:paraId="433D3CAA" w14:textId="77777777">
        <w:tc>
          <w:tcPr>
            <w:tcW w:w="9746" w:type="dxa"/>
            <w:shd w:val="clear" w:color="auto" w:fill="FFF8E1"/>
          </w:tcPr>
          <w:p w14:paraId="15504394" w14:textId="77777777" w:rsidR="00A4267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💡 필드 옆 자물쇠 표시는 자동 산정·</w:t>
            </w:r>
            <w:proofErr w:type="spellStart"/>
            <w:r>
              <w:rPr>
                <w:sz w:val="18"/>
                <w:lang w:eastAsia="ko-KR"/>
              </w:rPr>
              <w:t>롤업</w:t>
            </w:r>
            <w:proofErr w:type="spellEnd"/>
            <w:r>
              <w:rPr>
                <w:sz w:val="18"/>
                <w:lang w:eastAsia="ko-KR"/>
              </w:rPr>
              <w:t>·AI 보정에서 그 필드를 제외하는 잠금입니다. 사용자가 직접 편집하면 자동으로 잠깁니다.</w:t>
            </w:r>
          </w:p>
        </w:tc>
      </w:tr>
    </w:tbl>
    <w:p w14:paraId="1F4D0C91" w14:textId="77777777" w:rsidR="00A42677" w:rsidRDefault="00A42677">
      <w:pPr>
        <w:rPr>
          <w:lang w:eastAsia="ko-KR"/>
        </w:rPr>
      </w:pPr>
    </w:p>
    <w:p w14:paraId="69E7E31A" w14:textId="747066F6" w:rsidR="00A42677" w:rsidRDefault="00A42677">
      <w:pPr>
        <w:rPr>
          <w:lang w:eastAsia="ko-KR"/>
        </w:rPr>
      </w:pPr>
    </w:p>
    <w:p w14:paraId="000040C7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트리 구조 만들기 (들여쓰기/</w:t>
      </w:r>
      <w:proofErr w:type="spellStart"/>
      <w:r>
        <w:rPr>
          <w:rFonts w:ascii="맑은 고딕" w:eastAsia="맑은 고딕" w:hAnsi="맑은 고딕"/>
          <w:lang w:eastAsia="ko-KR"/>
        </w:rPr>
        <w:t>내어쓰기</w:t>
      </w:r>
      <w:proofErr w:type="spellEnd"/>
      <w:r>
        <w:rPr>
          <w:rFonts w:ascii="맑은 고딕" w:eastAsia="맑은 고딕" w:hAnsi="맑은 고딕"/>
          <w:lang w:eastAsia="ko-KR"/>
        </w:rPr>
        <w:t>)</w:t>
      </w:r>
    </w:p>
    <w:p w14:paraId="24C1CE16" w14:textId="77777777" w:rsidR="00A42677" w:rsidRDefault="00000000">
      <w:pPr>
        <w:rPr>
          <w:lang w:eastAsia="ko-KR"/>
        </w:rPr>
      </w:pPr>
      <w:r>
        <w:rPr>
          <w:lang w:eastAsia="ko-KR"/>
        </w:rPr>
        <w:t xml:space="preserve">WBS 트리는 부모-자식 관계로 구성됩니다. 작업을 입력한 뒤 Tab으로 </w:t>
      </w:r>
      <w:proofErr w:type="spellStart"/>
      <w:r>
        <w:rPr>
          <w:lang w:eastAsia="ko-KR"/>
        </w:rPr>
        <w:t>들여쓰기하여</w:t>
      </w:r>
      <w:proofErr w:type="spellEnd"/>
      <w:r>
        <w:rPr>
          <w:lang w:eastAsia="ko-KR"/>
        </w:rPr>
        <w:t xml:space="preserve"> 부모의 자식으로 만듭니다.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42677" w14:paraId="1DFEAF29" w14:textId="77777777" w:rsidTr="00A4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E8F0FE"/>
          </w:tcPr>
          <w:p w14:paraId="3A0BF9E3" w14:textId="77777777" w:rsidR="00A42677" w:rsidRDefault="00000000">
            <w:proofErr w:type="spellStart"/>
            <w:r>
              <w:t>단축키</w:t>
            </w:r>
            <w:proofErr w:type="spellEnd"/>
          </w:p>
        </w:tc>
        <w:tc>
          <w:tcPr>
            <w:tcW w:w="4873" w:type="dxa"/>
            <w:shd w:val="clear" w:color="auto" w:fill="E8F0FE"/>
          </w:tcPr>
          <w:p w14:paraId="787E3D32" w14:textId="77777777" w:rsidR="00A42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동작</w:t>
            </w:r>
          </w:p>
        </w:tc>
      </w:tr>
      <w:tr w:rsidR="00A42677" w14:paraId="7EA8EF69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E928572" w14:textId="77777777" w:rsidR="00A42677" w:rsidRDefault="00000000">
            <w:r>
              <w:t>Tab</w:t>
            </w:r>
          </w:p>
        </w:tc>
        <w:tc>
          <w:tcPr>
            <w:tcW w:w="4873" w:type="dxa"/>
          </w:tcPr>
          <w:p w14:paraId="6616402D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현재 행을 직전 형제의 자식으로 들여쓰기</w:t>
            </w:r>
          </w:p>
        </w:tc>
      </w:tr>
      <w:tr w:rsidR="00A42677" w14:paraId="26581366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1F59305" w14:textId="77777777" w:rsidR="00A42677" w:rsidRDefault="00000000">
            <w:proofErr w:type="spellStart"/>
            <w:r>
              <w:t>Shift+Tab</w:t>
            </w:r>
            <w:proofErr w:type="spellEnd"/>
          </w:p>
        </w:tc>
        <w:tc>
          <w:tcPr>
            <w:tcW w:w="4873" w:type="dxa"/>
          </w:tcPr>
          <w:p w14:paraId="3515F4AB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현재 행을 부모의 형제로 </w:t>
            </w:r>
            <w:proofErr w:type="spellStart"/>
            <w:r>
              <w:rPr>
                <w:lang w:eastAsia="ko-KR"/>
              </w:rPr>
              <w:t>내어쓰기</w:t>
            </w:r>
            <w:proofErr w:type="spellEnd"/>
          </w:p>
        </w:tc>
      </w:tr>
      <w:tr w:rsidR="00A42677" w14:paraId="5607D4D0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BECEA47" w14:textId="77777777" w:rsidR="00A42677" w:rsidRDefault="00000000">
            <w:r>
              <w:t>Alt+↑</w:t>
            </w:r>
          </w:p>
        </w:tc>
        <w:tc>
          <w:tcPr>
            <w:tcW w:w="4873" w:type="dxa"/>
          </w:tcPr>
          <w:p w14:paraId="6AE45E70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같은 부모 안에서 한 칸 위로 이동</w:t>
            </w:r>
          </w:p>
        </w:tc>
      </w:tr>
      <w:tr w:rsidR="00A42677" w14:paraId="3F6C6962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57C1F96" w14:textId="77777777" w:rsidR="00A42677" w:rsidRDefault="00000000">
            <w:r>
              <w:t>Alt+↓</w:t>
            </w:r>
          </w:p>
        </w:tc>
        <w:tc>
          <w:tcPr>
            <w:tcW w:w="4873" w:type="dxa"/>
          </w:tcPr>
          <w:p w14:paraId="05D45FD0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같은 부모 안에서 한 칸 아래로 이동</w:t>
            </w:r>
          </w:p>
        </w:tc>
      </w:tr>
      <w:tr w:rsidR="00A42677" w14:paraId="4957A9AB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D139EA2" w14:textId="77777777" w:rsidR="00A42677" w:rsidRDefault="00000000">
            <w:r>
              <w:t>Shift+→</w:t>
            </w:r>
          </w:p>
        </w:tc>
        <w:tc>
          <w:tcPr>
            <w:tcW w:w="4873" w:type="dxa"/>
          </w:tcPr>
          <w:p w14:paraId="34B97203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트리 펼치기</w:t>
            </w:r>
          </w:p>
        </w:tc>
      </w:tr>
      <w:tr w:rsidR="00A42677" w14:paraId="72344A5B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14D106" w14:textId="77777777" w:rsidR="00A42677" w:rsidRDefault="00000000">
            <w:r>
              <w:t>Shift+←</w:t>
            </w:r>
          </w:p>
        </w:tc>
        <w:tc>
          <w:tcPr>
            <w:tcW w:w="4873" w:type="dxa"/>
          </w:tcPr>
          <w:p w14:paraId="10A3AD19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트리 접기</w:t>
            </w:r>
          </w:p>
        </w:tc>
      </w:tr>
      <w:tr w:rsidR="00A42677" w14:paraId="325829E4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B1580B0" w14:textId="77777777" w:rsidR="00A42677" w:rsidRDefault="00000000">
            <w:r>
              <w:t>Ctrl+Alt+1~9</w:t>
            </w:r>
          </w:p>
        </w:tc>
        <w:tc>
          <w:tcPr>
            <w:tcW w:w="4873" w:type="dxa"/>
          </w:tcPr>
          <w:p w14:paraId="62F6D50C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N 레벨까지 펼치기</w:t>
            </w:r>
          </w:p>
        </w:tc>
      </w:tr>
    </w:tbl>
    <w:p w14:paraId="7B4BE551" w14:textId="77777777" w:rsidR="00A42677" w:rsidRDefault="00A4267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69DD382D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6193457A" w14:textId="55411FD2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noProof/>
                <w:lang w:eastAsia="ko-KR"/>
              </w:rPr>
              <w:lastRenderedPageBreak/>
              <w:drawing>
                <wp:inline distT="0" distB="0" distL="0" distR="0" wp14:anchorId="3E6EAF6E" wp14:editId="374CD745">
                  <wp:extent cx="6188710" cy="3020060"/>
                  <wp:effectExtent l="0" t="0" r="2540" b="8890"/>
                  <wp:docPr id="8769825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9825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114E6" w14:textId="77777777" w:rsidR="00A42677" w:rsidRDefault="00A42677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42677" w14:paraId="2B3B40FD" w14:textId="77777777">
        <w:tc>
          <w:tcPr>
            <w:tcW w:w="9746" w:type="dxa"/>
            <w:shd w:val="clear" w:color="auto" w:fill="FFF8E1"/>
          </w:tcPr>
          <w:p w14:paraId="184BB3BE" w14:textId="77777777" w:rsidR="00A4267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💡 WBS 정렬을 '</w:t>
            </w:r>
            <w:proofErr w:type="spellStart"/>
            <w:r>
              <w:rPr>
                <w:sz w:val="18"/>
                <w:lang w:eastAsia="ko-KR"/>
              </w:rPr>
              <w:t>wbs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asc</w:t>
            </w:r>
            <w:proofErr w:type="spellEnd"/>
            <w:r>
              <w:rPr>
                <w:sz w:val="18"/>
                <w:lang w:eastAsia="ko-KR"/>
              </w:rPr>
              <w:t>'(기본)이 아닌 다른 컬럼으로 바꾸면 Tab/</w:t>
            </w:r>
            <w:proofErr w:type="spellStart"/>
            <w:r>
              <w:rPr>
                <w:sz w:val="18"/>
                <w:lang w:eastAsia="ko-KR"/>
              </w:rPr>
              <w:t>Shift+Tab</w:t>
            </w:r>
            <w:proofErr w:type="spellEnd"/>
            <w:r>
              <w:rPr>
                <w:sz w:val="18"/>
                <w:lang w:eastAsia="ko-KR"/>
              </w:rPr>
              <w:t>/Alt+↑↓가 비활성화됩니다. 트리 표시 순서와 충돌하기 때문입니다.</w:t>
            </w:r>
          </w:p>
        </w:tc>
      </w:tr>
    </w:tbl>
    <w:p w14:paraId="1B38EFE5" w14:textId="77777777" w:rsidR="00A42677" w:rsidRDefault="00A42677">
      <w:pPr>
        <w:rPr>
          <w:lang w:eastAsia="ko-KR"/>
        </w:rPr>
      </w:pPr>
    </w:p>
    <w:p w14:paraId="7257F0B1" w14:textId="19EB3069" w:rsidR="00A42677" w:rsidRDefault="00A42677">
      <w:pPr>
        <w:rPr>
          <w:lang w:eastAsia="ko-KR"/>
        </w:rPr>
      </w:pPr>
    </w:p>
    <w:p w14:paraId="32B9A199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다중 선택과 일괄 수정</w:t>
      </w:r>
    </w:p>
    <w:p w14:paraId="1679489F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7.1 선택 방법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42677" w14:paraId="31B57D11" w14:textId="77777777" w:rsidTr="00A4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E8F0FE"/>
          </w:tcPr>
          <w:p w14:paraId="45E3ADAA" w14:textId="77777777" w:rsidR="00A42677" w:rsidRDefault="00000000">
            <w:proofErr w:type="spellStart"/>
            <w:r>
              <w:t>단축키</w:t>
            </w:r>
            <w:proofErr w:type="spellEnd"/>
          </w:p>
        </w:tc>
        <w:tc>
          <w:tcPr>
            <w:tcW w:w="4873" w:type="dxa"/>
            <w:shd w:val="clear" w:color="auto" w:fill="E8F0FE"/>
          </w:tcPr>
          <w:p w14:paraId="4A8A2B8C" w14:textId="77777777" w:rsidR="00A42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동작</w:t>
            </w:r>
          </w:p>
        </w:tc>
      </w:tr>
      <w:tr w:rsidR="00A42677" w14:paraId="6DE87F71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A8BBB89" w14:textId="77777777" w:rsidR="00A42677" w:rsidRDefault="00000000">
            <w:r>
              <w:t>체크박스 클릭</w:t>
            </w:r>
          </w:p>
        </w:tc>
        <w:tc>
          <w:tcPr>
            <w:tcW w:w="4873" w:type="dxa"/>
          </w:tcPr>
          <w:p w14:paraId="7DA63FBF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단일 토글</w:t>
            </w:r>
          </w:p>
        </w:tc>
      </w:tr>
      <w:tr w:rsidR="00A42677" w14:paraId="3BF6E1CC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B6DF20A" w14:textId="77777777" w:rsidR="00A426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Space (포커스 행에서)</w:t>
            </w:r>
          </w:p>
        </w:tc>
        <w:tc>
          <w:tcPr>
            <w:tcW w:w="4873" w:type="dxa"/>
          </w:tcPr>
          <w:p w14:paraId="13EB10F9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체크박스</w:t>
            </w:r>
            <w:proofErr w:type="spellEnd"/>
            <w:r>
              <w:t xml:space="preserve"> </w:t>
            </w:r>
            <w:proofErr w:type="spellStart"/>
            <w:r>
              <w:t>토글</w:t>
            </w:r>
            <w:proofErr w:type="spellEnd"/>
          </w:p>
        </w:tc>
      </w:tr>
      <w:tr w:rsidR="00A42677" w14:paraId="1BB50CC8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9411193" w14:textId="77777777" w:rsidR="00A42677" w:rsidRDefault="00000000">
            <w:r>
              <w:t>Shift+클릭</w:t>
            </w:r>
          </w:p>
        </w:tc>
        <w:tc>
          <w:tcPr>
            <w:tcW w:w="4873" w:type="dxa"/>
          </w:tcPr>
          <w:p w14:paraId="204BEC4D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마지막 선택과 클릭 행 사이 모두 선택</w:t>
            </w:r>
          </w:p>
        </w:tc>
      </w:tr>
      <w:tr w:rsidR="00A42677" w14:paraId="1449C72A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BB82116" w14:textId="77777777" w:rsidR="00A42677" w:rsidRDefault="00000000">
            <w:proofErr w:type="spellStart"/>
            <w:r>
              <w:t>Ctrl+클릭</w:t>
            </w:r>
            <w:proofErr w:type="spellEnd"/>
          </w:p>
        </w:tc>
        <w:tc>
          <w:tcPr>
            <w:tcW w:w="4873" w:type="dxa"/>
          </w:tcPr>
          <w:p w14:paraId="31DA06F6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비연속 추가/제거</w:t>
            </w:r>
          </w:p>
        </w:tc>
      </w:tr>
      <w:tr w:rsidR="00A42677" w14:paraId="32D57C54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D6A47C8" w14:textId="77777777" w:rsidR="00A42677" w:rsidRDefault="00000000">
            <w:r>
              <w:t>헤더 체크박스</w:t>
            </w:r>
          </w:p>
        </w:tc>
        <w:tc>
          <w:tcPr>
            <w:tcW w:w="4873" w:type="dxa"/>
          </w:tcPr>
          <w:p w14:paraId="2150C655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현재 표시 중인 작업 모두 선택/해제</w:t>
            </w:r>
          </w:p>
        </w:tc>
      </w:tr>
    </w:tbl>
    <w:p w14:paraId="430F6700" w14:textId="77777777" w:rsidR="00A42677" w:rsidRDefault="00A42677">
      <w:pPr>
        <w:rPr>
          <w:lang w:eastAsia="ko-KR"/>
        </w:rPr>
      </w:pPr>
    </w:p>
    <w:p w14:paraId="40EF4597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7.2 일괄 수정 바</w:t>
      </w:r>
    </w:p>
    <w:p w14:paraId="364D7C7C" w14:textId="77777777" w:rsidR="00A42677" w:rsidRDefault="00000000">
      <w:pPr>
        <w:rPr>
          <w:lang w:eastAsia="ko-KR"/>
        </w:rPr>
      </w:pPr>
      <w:r>
        <w:rPr>
          <w:lang w:eastAsia="ko-KR"/>
        </w:rPr>
        <w:t>2개 이상 선택하면 화면 하단에 [일괄 수정] 바가 나타납니다.</w:t>
      </w:r>
    </w:p>
    <w:p w14:paraId="55AD7797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변경 가능 필드: </w:t>
      </w:r>
      <w:proofErr w:type="gramStart"/>
      <w:r>
        <w:rPr>
          <w:lang w:eastAsia="ko-KR"/>
        </w:rPr>
        <w:t>상태 /</w:t>
      </w:r>
      <w:proofErr w:type="gramEnd"/>
      <w:r>
        <w:rPr>
          <w:lang w:eastAsia="ko-KR"/>
        </w:rPr>
        <w:t xml:space="preserve"> 담당자(자식 </w:t>
      </w:r>
      <w:proofErr w:type="spellStart"/>
      <w:r>
        <w:rPr>
          <w:lang w:eastAsia="ko-KR"/>
        </w:rPr>
        <w:t>캐스케이드</w:t>
      </w:r>
      <w:proofErr w:type="spellEnd"/>
      <w:r>
        <w:rPr>
          <w:lang w:eastAsia="ko-KR"/>
        </w:rPr>
        <w:t xml:space="preserve"> 옵션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공수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진척율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가중치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시작일 /</w:t>
      </w:r>
      <w:proofErr w:type="gramEnd"/>
      <w:r>
        <w:rPr>
          <w:lang w:eastAsia="ko-KR"/>
        </w:rPr>
        <w:t xml:space="preserve"> 종료일</w:t>
      </w:r>
    </w:p>
    <w:p w14:paraId="7AD1ADD3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[선행 순차 연결]: 선택한 표시 순서대로 위→아래 행을 선행으로 자동 체인 구성</w:t>
      </w:r>
    </w:p>
    <w:p w14:paraId="59066CEA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[선행작업 지우기]: 선택 작업의 모든 의존성 제거 + 자동 </w:t>
      </w:r>
      <w:proofErr w:type="spellStart"/>
      <w:r>
        <w:rPr>
          <w:lang w:eastAsia="ko-KR"/>
        </w:rPr>
        <w:t>재추가</w:t>
      </w:r>
      <w:proofErr w:type="spellEnd"/>
      <w:r>
        <w:rPr>
          <w:lang w:eastAsia="ko-KR"/>
        </w:rPr>
        <w:t xml:space="preserve"> 차단</w:t>
      </w:r>
    </w:p>
    <w:p w14:paraId="668D312F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[삭제]: 선택 작업 일괄 삭제 (확인 다이얼로그)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1546C1D3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3B32572A" w14:textId="1F8A25BE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noProof/>
                <w:lang w:eastAsia="ko-KR"/>
              </w:rPr>
              <w:drawing>
                <wp:inline distT="0" distB="0" distL="0" distR="0" wp14:anchorId="11D6A8F7" wp14:editId="731CD562">
                  <wp:extent cx="6188710" cy="3037840"/>
                  <wp:effectExtent l="0" t="0" r="2540" b="0"/>
                  <wp:docPr id="9531034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10348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66DC7" w14:textId="77777777" w:rsidR="00A42677" w:rsidRDefault="00A42677">
      <w:pPr>
        <w:rPr>
          <w:lang w:eastAsia="ko-KR"/>
        </w:rPr>
      </w:pPr>
    </w:p>
    <w:p w14:paraId="7E2E58FC" w14:textId="3432FFA5" w:rsidR="00A42677" w:rsidRDefault="00A42677">
      <w:pPr>
        <w:rPr>
          <w:lang w:eastAsia="ko-KR"/>
        </w:rPr>
      </w:pPr>
    </w:p>
    <w:p w14:paraId="5318B8C0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 6가지 화면(시점) 전환</w:t>
      </w:r>
    </w:p>
    <w:p w14:paraId="76748BAB" w14:textId="77777777" w:rsidR="00A42677" w:rsidRDefault="00000000">
      <w:pPr>
        <w:rPr>
          <w:lang w:eastAsia="ko-KR"/>
        </w:rPr>
      </w:pPr>
      <w:r>
        <w:rPr>
          <w:lang w:eastAsia="ko-KR"/>
        </w:rPr>
        <w:t>헤더 가운데 탭으로 화면을 전환합니다. 같은 데이터를 다른 시점으로 보여주며, 프로젝트 전환 시에도 현재 시점이 유지됩니다.</w:t>
      </w:r>
    </w:p>
    <w:p w14:paraId="701F0ADE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8.1 표만 (table)</w:t>
      </w:r>
    </w:p>
    <w:p w14:paraId="71F0C847" w14:textId="77777777" w:rsidR="00A42677" w:rsidRDefault="00000000">
      <w:pPr>
        <w:rPr>
          <w:lang w:eastAsia="ko-KR"/>
        </w:rPr>
      </w:pPr>
      <w:r>
        <w:rPr>
          <w:lang w:eastAsia="ko-KR"/>
        </w:rPr>
        <w:t>엑셀처럼 모든 컬럼을 한눈에. 키보드 중심 빠른 편집에 적합.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6E9384E3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64D8DC97" w14:textId="2CB67407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noProof/>
                <w:lang w:eastAsia="ko-KR"/>
              </w:rPr>
              <w:lastRenderedPageBreak/>
              <w:drawing>
                <wp:inline distT="0" distB="0" distL="0" distR="0" wp14:anchorId="6E8E0C67" wp14:editId="5A7EBFC8">
                  <wp:extent cx="6188710" cy="3023235"/>
                  <wp:effectExtent l="0" t="0" r="2540" b="5715"/>
                  <wp:docPr id="12944913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913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DF838" w14:textId="77777777" w:rsidR="00A42677" w:rsidRDefault="00A42677">
      <w:pPr>
        <w:rPr>
          <w:lang w:eastAsia="ko-KR"/>
        </w:rPr>
      </w:pPr>
    </w:p>
    <w:p w14:paraId="2C084AA5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8.2 표+</w:t>
      </w:r>
      <w:proofErr w:type="spellStart"/>
      <w:r>
        <w:rPr>
          <w:rFonts w:ascii="맑은 고딕" w:eastAsia="맑은 고딕" w:hAnsi="맑은 고딕"/>
          <w:lang w:eastAsia="ko-KR"/>
        </w:rPr>
        <w:t>간트</w:t>
      </w:r>
      <w:proofErr w:type="spellEnd"/>
      <w:r>
        <w:rPr>
          <w:rFonts w:ascii="맑은 고딕" w:eastAsia="맑은 고딕" w:hAnsi="맑은 고딕"/>
          <w:lang w:eastAsia="ko-KR"/>
        </w:rPr>
        <w:t xml:space="preserve"> (list)</w:t>
      </w:r>
    </w:p>
    <w:p w14:paraId="55246EA9" w14:textId="77777777" w:rsidR="00A42677" w:rsidRDefault="00000000">
      <w:pPr>
        <w:rPr>
          <w:lang w:eastAsia="ko-KR"/>
        </w:rPr>
      </w:pPr>
      <w:r>
        <w:rPr>
          <w:lang w:eastAsia="ko-KR"/>
        </w:rPr>
        <w:t xml:space="preserve">좌측 표, 우측 </w:t>
      </w:r>
      <w:proofErr w:type="spellStart"/>
      <w:r>
        <w:rPr>
          <w:lang w:eastAsia="ko-KR"/>
        </w:rPr>
        <w:t>간트</w:t>
      </w:r>
      <w:proofErr w:type="spellEnd"/>
      <w:r>
        <w:rPr>
          <w:lang w:eastAsia="ko-KR"/>
        </w:rPr>
        <w:t xml:space="preserve"> 차트. 가운데 핸들로 너비 비율 조정 가능. 표와 </w:t>
      </w:r>
      <w:proofErr w:type="spellStart"/>
      <w:r>
        <w:rPr>
          <w:lang w:eastAsia="ko-KR"/>
        </w:rPr>
        <w:t>간트의</w:t>
      </w:r>
      <w:proofErr w:type="spellEnd"/>
      <w:r>
        <w:rPr>
          <w:lang w:eastAsia="ko-KR"/>
        </w:rPr>
        <w:t xml:space="preserve"> 스크롤이 동기화.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366E0565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7680634A" w14:textId="529459B6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b/>
                <w:noProof/>
                <w:color w:val="555555"/>
                <w:sz w:val="22"/>
                <w:lang w:eastAsia="ko-KR"/>
              </w:rPr>
              <w:drawing>
                <wp:inline distT="0" distB="0" distL="0" distR="0" wp14:anchorId="20427422" wp14:editId="306E0E19">
                  <wp:extent cx="6188710" cy="3055620"/>
                  <wp:effectExtent l="0" t="0" r="2540" b="0"/>
                  <wp:docPr id="3450330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0330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1C2BE" w14:textId="77777777" w:rsidR="00A42677" w:rsidRDefault="00A42677">
      <w:pPr>
        <w:rPr>
          <w:lang w:eastAsia="ko-KR"/>
        </w:rPr>
      </w:pPr>
    </w:p>
    <w:p w14:paraId="4B28BEB3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8.3 </w:t>
      </w:r>
      <w:proofErr w:type="spellStart"/>
      <w:r>
        <w:rPr>
          <w:rFonts w:ascii="맑은 고딕" w:eastAsia="맑은 고딕" w:hAnsi="맑은 고딕"/>
          <w:lang w:eastAsia="ko-KR"/>
        </w:rPr>
        <w:t>간트만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lang w:eastAsia="ko-KR"/>
        </w:rPr>
        <w:t>gantt</w:t>
      </w:r>
      <w:proofErr w:type="spellEnd"/>
      <w:r>
        <w:rPr>
          <w:rFonts w:ascii="맑은 고딕" w:eastAsia="맑은 고딕" w:hAnsi="맑은 고딕"/>
          <w:lang w:eastAsia="ko-KR"/>
        </w:rPr>
        <w:t>)</w:t>
      </w:r>
    </w:p>
    <w:p w14:paraId="7528C466" w14:textId="77777777" w:rsidR="00A42677" w:rsidRDefault="00000000">
      <w:pPr>
        <w:rPr>
          <w:lang w:eastAsia="ko-KR"/>
        </w:rPr>
      </w:pPr>
      <w:proofErr w:type="spellStart"/>
      <w:r>
        <w:rPr>
          <w:lang w:eastAsia="ko-KR"/>
        </w:rPr>
        <w:t>시간축이</w:t>
      </w:r>
      <w:proofErr w:type="spellEnd"/>
      <w:r>
        <w:rPr>
          <w:lang w:eastAsia="ko-KR"/>
        </w:rPr>
        <w:t xml:space="preserve"> 더 넓게 보이는 풀 </w:t>
      </w:r>
      <w:proofErr w:type="spellStart"/>
      <w:r>
        <w:rPr>
          <w:lang w:eastAsia="ko-KR"/>
        </w:rPr>
        <w:t>간트</w:t>
      </w:r>
      <w:proofErr w:type="spellEnd"/>
      <w:r>
        <w:rPr>
          <w:lang w:eastAsia="ko-KR"/>
        </w:rPr>
        <w:t>. 막대 드래그로 일정 이동, 좌우 끝 드래그로 길이 조정.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44717962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74D5AD97" w14:textId="19F61392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b/>
                <w:noProof/>
                <w:color w:val="555555"/>
                <w:sz w:val="22"/>
                <w:lang w:eastAsia="ko-KR"/>
              </w:rPr>
              <w:lastRenderedPageBreak/>
              <w:drawing>
                <wp:inline distT="0" distB="0" distL="0" distR="0" wp14:anchorId="105999AD" wp14:editId="58694492">
                  <wp:extent cx="6188710" cy="3044190"/>
                  <wp:effectExtent l="0" t="0" r="2540" b="3810"/>
                  <wp:docPr id="8820418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04181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A846F" w14:textId="77777777" w:rsidR="00A42677" w:rsidRDefault="00A42677">
      <w:pPr>
        <w:rPr>
          <w:lang w:eastAsia="ko-KR"/>
        </w:rPr>
      </w:pPr>
    </w:p>
    <w:p w14:paraId="55C77C60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8.4 </w:t>
      </w:r>
      <w:proofErr w:type="spellStart"/>
      <w:r>
        <w:rPr>
          <w:rFonts w:ascii="맑은 고딕" w:eastAsia="맑은 고딕" w:hAnsi="맑은 고딕"/>
          <w:lang w:eastAsia="ko-KR"/>
        </w:rPr>
        <w:t>칸반</w:t>
      </w:r>
      <w:proofErr w:type="spellEnd"/>
      <w:r>
        <w:rPr>
          <w:rFonts w:ascii="맑은 고딕" w:eastAsia="맑은 고딕" w:hAnsi="맑은 고딕"/>
          <w:lang w:eastAsia="ko-KR"/>
        </w:rPr>
        <w:t xml:space="preserve"> (kanban)</w:t>
      </w:r>
    </w:p>
    <w:p w14:paraId="60FB57D9" w14:textId="77777777" w:rsidR="00A42677" w:rsidRDefault="00000000">
      <w:pPr>
        <w:rPr>
          <w:lang w:eastAsia="ko-KR"/>
        </w:rPr>
      </w:pPr>
      <w:r>
        <w:rPr>
          <w:lang w:eastAsia="ko-KR"/>
        </w:rPr>
        <w:t>상태별 컬럼에 카드. 카드 드래그로 상태 변경. 진척도 자동 연동.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28F0E823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56E84D78" w14:textId="5C4DC3CA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b/>
                <w:noProof/>
                <w:color w:val="555555"/>
                <w:sz w:val="22"/>
                <w:lang w:eastAsia="ko-KR"/>
              </w:rPr>
              <w:drawing>
                <wp:inline distT="0" distB="0" distL="0" distR="0" wp14:anchorId="2E5D0C41" wp14:editId="42ABD45B">
                  <wp:extent cx="6188710" cy="3056890"/>
                  <wp:effectExtent l="0" t="0" r="2540" b="0"/>
                  <wp:docPr id="17128793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793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5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63DA3" w14:textId="77777777" w:rsidR="00A42677" w:rsidRDefault="00A42677">
      <w:pPr>
        <w:rPr>
          <w:lang w:eastAsia="ko-KR"/>
        </w:rPr>
      </w:pPr>
    </w:p>
    <w:p w14:paraId="15E60E23" w14:textId="77777777" w:rsidR="00A42677" w:rsidRDefault="00A42677">
      <w:pPr>
        <w:rPr>
          <w:lang w:eastAsia="ko-KR"/>
        </w:rPr>
      </w:pPr>
    </w:p>
    <w:p w14:paraId="35B924F7" w14:textId="2EE7AADB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8.</w:t>
      </w:r>
      <w:r w:rsidR="0016688D">
        <w:rPr>
          <w:rFonts w:ascii="맑은 고딕" w:eastAsia="맑은 고딕" w:hAnsi="맑은 고딕" w:hint="eastAsia"/>
          <w:lang w:eastAsia="ko-KR"/>
        </w:rPr>
        <w:t>5</w:t>
      </w:r>
      <w:r>
        <w:rPr>
          <w:rFonts w:ascii="맑은 고딕" w:eastAsia="맑은 고딕" w:hAnsi="맑은 고딕"/>
          <w:lang w:eastAsia="ko-KR"/>
        </w:rPr>
        <w:t xml:space="preserve"> 대시보드 (dashboard)</w:t>
      </w:r>
    </w:p>
    <w:p w14:paraId="1ACBDFD0" w14:textId="77777777" w:rsidR="00A42677" w:rsidRDefault="00000000">
      <w:pPr>
        <w:rPr>
          <w:lang w:eastAsia="ko-KR"/>
        </w:rPr>
      </w:pPr>
      <w:r>
        <w:rPr>
          <w:lang w:eastAsia="ko-KR"/>
        </w:rPr>
        <w:t xml:space="preserve">진행 중·지연·완료 카운트, 이번 주 작업, 프로젝트별 진척도, </w:t>
      </w:r>
      <w:proofErr w:type="spellStart"/>
      <w:r>
        <w:rPr>
          <w:lang w:eastAsia="ko-KR"/>
        </w:rPr>
        <w:t>번다운</w:t>
      </w:r>
      <w:proofErr w:type="spellEnd"/>
      <w:r>
        <w:rPr>
          <w:lang w:eastAsia="ko-KR"/>
        </w:rPr>
        <w:t xml:space="preserve"> 차트 등 종합 지표.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1692C366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2CD99018" w14:textId="77777777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b/>
                <w:noProof/>
                <w:color w:val="555555"/>
                <w:sz w:val="22"/>
                <w:lang w:eastAsia="ko-KR"/>
              </w:rPr>
              <w:drawing>
                <wp:inline distT="0" distB="0" distL="0" distR="0" wp14:anchorId="2A5CF390" wp14:editId="4AF89AB4">
                  <wp:extent cx="6188710" cy="3020060"/>
                  <wp:effectExtent l="0" t="0" r="2540" b="8890"/>
                  <wp:docPr id="17609721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721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BFA6B" w14:textId="607CAF46" w:rsidR="001341B8" w:rsidRDefault="001341B8">
            <w:pPr>
              <w:jc w:val="center"/>
              <w:rPr>
                <w:lang w:eastAsia="ko-KR"/>
              </w:rPr>
            </w:pPr>
          </w:p>
        </w:tc>
      </w:tr>
    </w:tbl>
    <w:p w14:paraId="175EE285" w14:textId="77777777" w:rsidR="00A42677" w:rsidRDefault="00A42677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42677" w14:paraId="52EEC4C9" w14:textId="77777777">
        <w:tc>
          <w:tcPr>
            <w:tcW w:w="9746" w:type="dxa"/>
            <w:shd w:val="clear" w:color="auto" w:fill="FFF8E1"/>
          </w:tcPr>
          <w:p w14:paraId="2E24C037" w14:textId="77777777" w:rsidR="00A4267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💡 대시보드의 카드/버튼을 클릭하면 해당 필터가 자동 적용된 작업 보기로 점프합니다(예: '이번 주 작업' → list 뷰 + 주간 필터).</w:t>
            </w:r>
          </w:p>
        </w:tc>
      </w:tr>
    </w:tbl>
    <w:p w14:paraId="2D0045D0" w14:textId="77777777" w:rsidR="00A42677" w:rsidRDefault="00A42677">
      <w:pPr>
        <w:rPr>
          <w:lang w:eastAsia="ko-KR"/>
        </w:rPr>
      </w:pPr>
    </w:p>
    <w:p w14:paraId="7E82FA86" w14:textId="77777777" w:rsidR="00A426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D1EF34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9. 필터·정렬·검색</w:t>
      </w:r>
    </w:p>
    <w:p w14:paraId="6DD24F91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9.1 필터 바</w:t>
      </w:r>
    </w:p>
    <w:p w14:paraId="384357ED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 xml:space="preserve">헤더 [필터]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클릭 → 필터 바 표시.</w:t>
      </w:r>
    </w:p>
    <w:p w14:paraId="0A90FF62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proofErr w:type="gramStart"/>
      <w:r>
        <w:rPr>
          <w:lang w:eastAsia="ko-KR"/>
        </w:rPr>
        <w:t>프로젝트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상태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담당자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기간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레벨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마일스톤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이슈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지연 /</w:t>
      </w:r>
      <w:proofErr w:type="gramEnd"/>
      <w:r>
        <w:rPr>
          <w:lang w:eastAsia="ko-KR"/>
        </w:rPr>
        <w:t xml:space="preserve"> 이번 주 완료 등으로 좁히기.</w:t>
      </w:r>
    </w:p>
    <w:p w14:paraId="77A215BC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 xml:space="preserve">한 번 더 </w:t>
      </w:r>
      <w:proofErr w:type="spellStart"/>
      <w:r>
        <w:rPr>
          <w:lang w:eastAsia="ko-KR"/>
        </w:rPr>
        <w:t>토글하면</w:t>
      </w:r>
      <w:proofErr w:type="spellEnd"/>
      <w:r>
        <w:rPr>
          <w:lang w:eastAsia="ko-KR"/>
        </w:rPr>
        <w:t xml:space="preserve"> 필터 OFF (조건은 메모리에 보존, 다음 ON 시 복원).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64E3543D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56F089CD" w14:textId="76C985F0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noProof/>
                <w:lang w:eastAsia="ko-KR"/>
              </w:rPr>
              <w:drawing>
                <wp:inline distT="0" distB="0" distL="0" distR="0" wp14:anchorId="2C245222" wp14:editId="086FA544">
                  <wp:extent cx="6188710" cy="3005455"/>
                  <wp:effectExtent l="0" t="0" r="2540" b="4445"/>
                  <wp:docPr id="10733769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3769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38F0A" w14:textId="77777777" w:rsidR="00A42677" w:rsidRDefault="00A42677">
      <w:pPr>
        <w:rPr>
          <w:lang w:eastAsia="ko-KR"/>
        </w:rPr>
      </w:pPr>
    </w:p>
    <w:p w14:paraId="6F33352B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9.2 </w:t>
      </w:r>
      <w:proofErr w:type="spellStart"/>
      <w:r>
        <w:rPr>
          <w:rFonts w:ascii="맑은 고딕" w:eastAsia="맑은 고딕" w:hAnsi="맑은 고딕"/>
        </w:rPr>
        <w:t>정렬</w:t>
      </w:r>
      <w:proofErr w:type="spellEnd"/>
    </w:p>
    <w:p w14:paraId="1A8B97DA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기본은 WBS 번호 오름차순(트리 순서).</w:t>
      </w:r>
    </w:p>
    <w:p w14:paraId="784D5757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컬럼 헤더를 클릭하면 그 컬럼으로 정렬 (한 번 더 클릭 = 내림차순, 한 번 더 = 해제).</w:t>
      </w:r>
    </w:p>
    <w:p w14:paraId="4A1C99F1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WBS 정렬이 아니면 트리 들여쓰기 동작(Tab 등)이 비활성화됩니다.</w:t>
      </w:r>
    </w:p>
    <w:p w14:paraId="464A9DC6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9.3 검색</w:t>
      </w:r>
    </w:p>
    <w:p w14:paraId="37938BFF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proofErr w:type="spellStart"/>
      <w:r>
        <w:rPr>
          <w:lang w:eastAsia="ko-KR"/>
        </w:rPr>
        <w:t>Ctrl+K</w:t>
      </w:r>
      <w:proofErr w:type="spellEnd"/>
      <w:r>
        <w:rPr>
          <w:lang w:eastAsia="ko-KR"/>
        </w:rPr>
        <w:t xml:space="preserve"> 또는 헤더 검색 버튼.</w:t>
      </w:r>
    </w:p>
    <w:p w14:paraId="326E9206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 xml:space="preserve">키워드 입력 — </w:t>
      </w:r>
      <w:proofErr w:type="spellStart"/>
      <w:r>
        <w:rPr>
          <w:lang w:eastAsia="ko-KR"/>
        </w:rPr>
        <w:t>작업명</w:t>
      </w:r>
      <w:proofErr w:type="spellEnd"/>
      <w:r>
        <w:rPr>
          <w:lang w:eastAsia="ko-KR"/>
        </w:rPr>
        <w:t>·메모·담당자·사용자 정의 컬럼에서 검색.</w:t>
      </w:r>
    </w:p>
    <w:p w14:paraId="56E4C898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↑/↓로 이동, Enter로 점프 — 다른 프로젝트 작업도 점프해서 표 화면으로 자동 전환.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45EE21D8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1C1DFFE1" w14:textId="7E3600A1" w:rsidR="00A42677" w:rsidRDefault="001341B8">
            <w:pPr>
              <w:jc w:val="center"/>
              <w:rPr>
                <w:lang w:eastAsia="ko-KR"/>
              </w:rPr>
            </w:pPr>
            <w:r w:rsidRPr="001341B8">
              <w:rPr>
                <w:b/>
                <w:noProof/>
                <w:color w:val="555555"/>
                <w:sz w:val="22"/>
                <w:lang w:eastAsia="ko-KR"/>
              </w:rPr>
              <w:lastRenderedPageBreak/>
              <w:drawing>
                <wp:inline distT="0" distB="0" distL="0" distR="0" wp14:anchorId="78C30E2E" wp14:editId="6E03F7EA">
                  <wp:extent cx="6188710" cy="3027680"/>
                  <wp:effectExtent l="0" t="0" r="2540" b="1270"/>
                  <wp:docPr id="17003040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040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5B06A" w14:textId="294AB9EE" w:rsidR="00A42677" w:rsidRDefault="00A42677">
      <w:pPr>
        <w:rPr>
          <w:lang w:eastAsia="ko-KR"/>
        </w:rPr>
      </w:pPr>
    </w:p>
    <w:p w14:paraId="588A2EF9" w14:textId="77777777" w:rsidR="00514928" w:rsidRDefault="00514928">
      <w:pPr>
        <w:rPr>
          <w:lang w:eastAsia="ko-KR"/>
        </w:rPr>
      </w:pPr>
    </w:p>
    <w:p w14:paraId="5A5D8FCC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 프로젝트 공유와 권한 부여</w:t>
      </w:r>
    </w:p>
    <w:p w14:paraId="52627547" w14:textId="77777777" w:rsidR="00A42677" w:rsidRDefault="00000000">
      <w:pPr>
        <w:rPr>
          <w:lang w:eastAsia="ko-KR"/>
        </w:rPr>
      </w:pPr>
      <w:r>
        <w:rPr>
          <w:lang w:eastAsia="ko-KR"/>
        </w:rPr>
        <w:t>프로젝트별로 보기/편집 권한을 다른 회원에게 부여할 수 있습니다.</w:t>
      </w:r>
    </w:p>
    <w:p w14:paraId="2639FB69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10.1 공유 </w:t>
      </w:r>
      <w:proofErr w:type="spellStart"/>
      <w:r>
        <w:rPr>
          <w:rFonts w:ascii="맑은 고딕" w:eastAsia="맑은 고딕" w:hAnsi="맑은 고딕"/>
          <w:lang w:eastAsia="ko-KR"/>
        </w:rPr>
        <w:t>모달</w:t>
      </w:r>
      <w:proofErr w:type="spellEnd"/>
      <w:r>
        <w:rPr>
          <w:rFonts w:ascii="맑은 고딕" w:eastAsia="맑은 고딕" w:hAnsi="맑은 고딕"/>
          <w:lang w:eastAsia="ko-KR"/>
        </w:rPr>
        <w:t xml:space="preserve"> 진입</w:t>
      </w:r>
    </w:p>
    <w:p w14:paraId="196EC416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헤더 ⋮ → [공유] 또는 프로젝트 카드 ⋮ → [공유].</w:t>
      </w:r>
    </w:p>
    <w:p w14:paraId="49654AC5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현재 멤버 목록 + 가입 대기(</w:t>
      </w:r>
      <w:proofErr w:type="spellStart"/>
      <w:r>
        <w:rPr>
          <w:lang w:eastAsia="ko-KR"/>
        </w:rPr>
        <w:t>미가입</w:t>
      </w:r>
      <w:proofErr w:type="spellEnd"/>
      <w:r>
        <w:rPr>
          <w:lang w:eastAsia="ko-KR"/>
        </w:rPr>
        <w:t xml:space="preserve"> 사전 등록) + 사용자 권한 부여 영역이 표시됩니다.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62FA6C01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635C3216" w14:textId="32AC1B53" w:rsidR="00A42677" w:rsidRDefault="00514928">
            <w:pPr>
              <w:jc w:val="center"/>
              <w:rPr>
                <w:lang w:eastAsia="ko-KR"/>
              </w:rPr>
            </w:pPr>
            <w:r w:rsidRPr="00514928">
              <w:rPr>
                <w:b/>
                <w:noProof/>
                <w:color w:val="555555"/>
                <w:sz w:val="22"/>
                <w:lang w:eastAsia="ko-KR"/>
              </w:rPr>
              <w:drawing>
                <wp:inline distT="0" distB="0" distL="0" distR="0" wp14:anchorId="0FA103B7" wp14:editId="279FCF79">
                  <wp:extent cx="6188710" cy="2495550"/>
                  <wp:effectExtent l="0" t="0" r="2540" b="0"/>
                  <wp:docPr id="11868059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0592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E3F6D" w14:textId="77777777" w:rsidR="00A42677" w:rsidRDefault="00A42677">
      <w:pPr>
        <w:rPr>
          <w:lang w:eastAsia="ko-KR"/>
        </w:rPr>
      </w:pPr>
    </w:p>
    <w:p w14:paraId="09A40301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10.2 가입 회원 일괄 추가</w:t>
      </w:r>
    </w:p>
    <w:p w14:paraId="7413FEFF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 xml:space="preserve">조직 </w:t>
      </w:r>
      <w:proofErr w:type="spellStart"/>
      <w:r>
        <w:rPr>
          <w:lang w:eastAsia="ko-KR"/>
        </w:rPr>
        <w:t>드롭다운에서</w:t>
      </w:r>
      <w:proofErr w:type="spellEnd"/>
      <w:r>
        <w:rPr>
          <w:lang w:eastAsia="ko-KR"/>
        </w:rPr>
        <w:t xml:space="preserve"> 부서를 좁힌 뒤 사용자 목록에서 체크.</w:t>
      </w:r>
    </w:p>
    <w:p w14:paraId="3E2A8156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역할(보기/편집) 선택 → [선택 추가].</w:t>
      </w:r>
    </w:p>
    <w:p w14:paraId="7FB08E17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10.3 미가입자 사전 등록 (가입 시 자동 권한 부여)</w:t>
      </w:r>
    </w:p>
    <w:p w14:paraId="3347FDFE" w14:textId="77777777" w:rsidR="00A42677" w:rsidRDefault="00000000">
      <w:pPr>
        <w:rPr>
          <w:lang w:eastAsia="ko-KR"/>
        </w:rPr>
      </w:pPr>
      <w:r>
        <w:rPr>
          <w:lang w:eastAsia="ko-KR"/>
        </w:rPr>
        <w:t>아직 회원가입을 하지 않은 사람을 미리 등록해 둘 수 있습니다. 그 사람이 나중에 가입하면 첫 로그인 시 자동으로 멤버로 추가됩니다.</w:t>
      </w:r>
    </w:p>
    <w:p w14:paraId="6BE7DA01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[이름·이메일로 권한 부여] 영역에서 이름 입력 (조직 회원 자동완성 사용 가능).</w:t>
      </w:r>
    </w:p>
    <w:p w14:paraId="38A3454F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이메일은 선택 (가입 시 매칭 정확도가 높아짐).</w:t>
      </w:r>
    </w:p>
    <w:p w14:paraId="6AA6C5BB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 xml:space="preserve">역할 선택 → [추가] — 가입 대기 영역에 </w:t>
      </w:r>
      <w:proofErr w:type="spellStart"/>
      <w:r>
        <w:rPr>
          <w:lang w:eastAsia="ko-KR"/>
        </w:rPr>
        <w:t>미가입</w:t>
      </w:r>
      <w:proofErr w:type="spellEnd"/>
      <w:r>
        <w:rPr>
          <w:lang w:eastAsia="ko-KR"/>
        </w:rPr>
        <w:t xml:space="preserve"> 배지로 표시됩니다.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68125EA6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67028E1A" w14:textId="4C824EAD" w:rsidR="00A42677" w:rsidRDefault="0017683B">
            <w:pPr>
              <w:jc w:val="center"/>
              <w:rPr>
                <w:lang w:eastAsia="ko-KR"/>
              </w:rPr>
            </w:pPr>
            <w:r w:rsidRPr="0017683B">
              <w:rPr>
                <w:b/>
                <w:noProof/>
                <w:color w:val="555555"/>
                <w:sz w:val="22"/>
                <w:lang w:eastAsia="ko-KR"/>
              </w:rPr>
              <w:drawing>
                <wp:inline distT="0" distB="0" distL="0" distR="0" wp14:anchorId="3E112DFF" wp14:editId="341E6B33">
                  <wp:extent cx="6188710" cy="3024505"/>
                  <wp:effectExtent l="0" t="0" r="2540" b="4445"/>
                  <wp:docPr id="16486328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63288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5F307" w14:textId="77777777" w:rsidR="00A42677" w:rsidRDefault="00A42677">
      <w:pPr>
        <w:rPr>
          <w:lang w:eastAsia="ko-KR"/>
        </w:rPr>
      </w:pPr>
    </w:p>
    <w:p w14:paraId="7C091C85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10.4 초대 링크</w:t>
      </w:r>
    </w:p>
    <w:p w14:paraId="04981760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공유 모달에서 [초대 링크 생성].</w:t>
      </w:r>
    </w:p>
    <w:p w14:paraId="59C5777E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링크 복사 후 팀원에게 전달.</w:t>
      </w:r>
    </w:p>
    <w:p w14:paraId="078610C4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팀원이 링크 접속 + 로그인 → 자동으로 편집 권한으로 추가됩니다(7일 유효).</w:t>
      </w:r>
    </w:p>
    <w:p w14:paraId="0E516BA8" w14:textId="6CE7A804" w:rsidR="00A42677" w:rsidRDefault="00A42677">
      <w:pPr>
        <w:rPr>
          <w:rFonts w:hint="eastAsia"/>
          <w:lang w:eastAsia="ko-KR"/>
        </w:rPr>
      </w:pPr>
    </w:p>
    <w:p w14:paraId="649BC6B3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 환경설정</w:t>
      </w:r>
    </w:p>
    <w:p w14:paraId="4722A37C" w14:textId="77777777" w:rsidR="00A42677" w:rsidRDefault="00000000">
      <w:pPr>
        <w:rPr>
          <w:lang w:eastAsia="ko-KR"/>
        </w:rPr>
      </w:pPr>
      <w:r>
        <w:rPr>
          <w:lang w:eastAsia="ko-KR"/>
        </w:rPr>
        <w:t>헤더 ⋮ → [환경설정]. 탭별로 다른 항목을 관리합니다.</w:t>
      </w:r>
    </w:p>
    <w:p w14:paraId="16E69973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11.1 </w:t>
      </w:r>
      <w:proofErr w:type="spellStart"/>
      <w:r>
        <w:rPr>
          <w:rFonts w:ascii="맑은 고딕" w:eastAsia="맑은 고딕" w:hAnsi="맑은 고딕"/>
        </w:rPr>
        <w:t>기본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설정</w:t>
      </w:r>
      <w:proofErr w:type="spellEnd"/>
    </w:p>
    <w:p w14:paraId="27999C9B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웹 </w:t>
      </w:r>
      <w:proofErr w:type="gramStart"/>
      <w:r>
        <w:rPr>
          <w:lang w:eastAsia="ko-KR"/>
        </w:rPr>
        <w:t>타이틀 /</w:t>
      </w:r>
      <w:proofErr w:type="gramEnd"/>
      <w:r>
        <w:rPr>
          <w:lang w:eastAsia="ko-KR"/>
        </w:rPr>
        <w:t xml:space="preserve"> 크리티컬 패스 </w:t>
      </w:r>
      <w:proofErr w:type="gramStart"/>
      <w:r>
        <w:rPr>
          <w:lang w:eastAsia="ko-KR"/>
        </w:rPr>
        <w:t>표시 /</w:t>
      </w:r>
      <w:proofErr w:type="gramEnd"/>
      <w:r>
        <w:rPr>
          <w:lang w:eastAsia="ko-KR"/>
        </w:rPr>
        <w:t xml:space="preserve"> 셀 텍스트 </w:t>
      </w:r>
      <w:proofErr w:type="spellStart"/>
      <w:proofErr w:type="gramStart"/>
      <w:r>
        <w:rPr>
          <w:lang w:eastAsia="ko-KR"/>
        </w:rPr>
        <w:t>줄바꿈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WBS ID 접두사</w:t>
      </w:r>
    </w:p>
    <w:p w14:paraId="4B19B941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11.2 표 </w:t>
      </w:r>
      <w:proofErr w:type="spellStart"/>
      <w:r>
        <w:rPr>
          <w:rFonts w:ascii="맑은 고딕" w:eastAsia="맑은 고딕" w:hAnsi="맑은 고딕"/>
        </w:rPr>
        <w:t>컬럼</w:t>
      </w:r>
      <w:proofErr w:type="spellEnd"/>
    </w:p>
    <w:p w14:paraId="34E4CF60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기본 컬럼 표시·숨김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>, 너비 조정</w:t>
      </w:r>
    </w:p>
    <w:p w14:paraId="48F46AC5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[컬럼 추가] — 사용자 정의 컬럼 (예: 발주처, 산출물 코드)</w:t>
      </w:r>
    </w:p>
    <w:p w14:paraId="63B0D9B0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v0.4.142~ 일반 회원도 사용자 정의 컬럼 추가/수정/삭제 가능. 모든 사용자에게 공유됩니다.</w:t>
      </w:r>
    </w:p>
    <w:p w14:paraId="129C11C7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11.3 </w:t>
      </w:r>
      <w:proofErr w:type="spellStart"/>
      <w:r>
        <w:rPr>
          <w:rFonts w:ascii="맑은 고딕" w:eastAsia="맑은 고딕" w:hAnsi="맑은 고딕"/>
        </w:rPr>
        <w:t>상태</w:t>
      </w:r>
      <w:proofErr w:type="spellEnd"/>
      <w:r>
        <w:rPr>
          <w:rFonts w:ascii="맑은 고딕" w:eastAsia="맑은 고딕" w:hAnsi="맑은 고딕"/>
        </w:rPr>
        <w:t>/</w:t>
      </w:r>
      <w:proofErr w:type="spellStart"/>
      <w:r>
        <w:rPr>
          <w:rFonts w:ascii="맑은 고딕" w:eastAsia="맑은 고딕" w:hAnsi="맑은 고딕"/>
        </w:rPr>
        <w:t>진척도</w:t>
      </w:r>
      <w:proofErr w:type="spellEnd"/>
    </w:p>
    <w:p w14:paraId="0862B4CC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상태 정의 추가·이름·색·기본 진척도 설정 (관리자 전용)</w:t>
      </w:r>
    </w:p>
    <w:p w14:paraId="4DBE9DBF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상태 ↔ 진척도 연동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— ON이면 상태 바꿀 때 진척도 자동 설정</w:t>
      </w:r>
    </w:p>
    <w:p w14:paraId="24B68599" w14:textId="77777777" w:rsidR="00A42677" w:rsidRDefault="00000000">
      <w:pPr>
        <w:pStyle w:val="21"/>
      </w:pPr>
      <w:r>
        <w:rPr>
          <w:rFonts w:ascii="맑은 고딕" w:eastAsia="맑은 고딕" w:hAnsi="맑은 고딕"/>
        </w:rPr>
        <w:t xml:space="preserve">11.4 </w:t>
      </w:r>
      <w:proofErr w:type="spellStart"/>
      <w:r>
        <w:rPr>
          <w:rFonts w:ascii="맑은 고딕" w:eastAsia="맑은 고딕" w:hAnsi="맑은 고딕"/>
        </w:rPr>
        <w:t>프로젝트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기간</w:t>
      </w:r>
      <w:proofErr w:type="spellEnd"/>
    </w:p>
    <w:p w14:paraId="093016ED" w14:textId="77777777" w:rsidR="00A42677" w:rsidRDefault="00000000">
      <w:pPr>
        <w:pStyle w:val="a0"/>
        <w:rPr>
          <w:lang w:eastAsia="ko-KR"/>
        </w:rPr>
      </w:pPr>
      <w:r>
        <w:rPr>
          <w:lang w:eastAsia="ko-KR"/>
        </w:rPr>
        <w:t>프로젝트별 시작일·종료일 한꺼번에 일괄 변경 (본인 소유 또는 관리자만)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063FD1A8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45B32FDB" w14:textId="4CA8EC26" w:rsidR="00A42677" w:rsidRDefault="0082631A">
            <w:pPr>
              <w:jc w:val="center"/>
              <w:rPr>
                <w:lang w:eastAsia="ko-KR"/>
              </w:rPr>
            </w:pPr>
            <w:r w:rsidRPr="0082631A">
              <w:rPr>
                <w:b/>
                <w:noProof/>
                <w:color w:val="555555"/>
                <w:sz w:val="22"/>
                <w:lang w:eastAsia="ko-KR"/>
              </w:rPr>
              <w:drawing>
                <wp:inline distT="0" distB="0" distL="0" distR="0" wp14:anchorId="077854AF" wp14:editId="21C2F3AD">
                  <wp:extent cx="6188710" cy="3143250"/>
                  <wp:effectExtent l="0" t="0" r="2540" b="0"/>
                  <wp:docPr id="14627163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71637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ADF7D" w14:textId="77777777" w:rsidR="00A42677" w:rsidRDefault="00A42677">
      <w:pPr>
        <w:rPr>
          <w:lang w:eastAsia="ko-KR"/>
        </w:rPr>
      </w:pPr>
    </w:p>
    <w:p w14:paraId="0E3CA6DD" w14:textId="7B55144E" w:rsidR="00A42677" w:rsidRDefault="00A42677">
      <w:pPr>
        <w:rPr>
          <w:lang w:eastAsia="ko-KR"/>
        </w:rPr>
      </w:pPr>
    </w:p>
    <w:p w14:paraId="47DA27B4" w14:textId="77777777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 데이터 가져오기·내보내기·백업</w:t>
      </w:r>
    </w:p>
    <w:p w14:paraId="1731FFCE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12.1 Excel 가져오기</w:t>
      </w:r>
    </w:p>
    <w:p w14:paraId="742F4C63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헤더 ⋮ → [Excel 가져오기].</w:t>
      </w:r>
    </w:p>
    <w:p w14:paraId="559267E7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파일 업로드 → 컬럼 매핑 미리보기 → 검증.</w:t>
      </w:r>
    </w:p>
    <w:p w14:paraId="6CA8DF28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오류 행은 빨간 표시. 정상만 [</w:t>
      </w:r>
      <w:proofErr w:type="spellStart"/>
      <w:r>
        <w:rPr>
          <w:lang w:eastAsia="ko-KR"/>
        </w:rPr>
        <w:t>임포트</w:t>
      </w:r>
      <w:proofErr w:type="spellEnd"/>
      <w:r>
        <w:rPr>
          <w:lang w:eastAsia="ko-KR"/>
        </w:rPr>
        <w:t>].</w:t>
      </w:r>
    </w:p>
    <w:p w14:paraId="2586045C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12.2 Excel 내보내기</w:t>
      </w:r>
    </w:p>
    <w:p w14:paraId="2161F698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헤더 ⋮ → [내보내기] → Excel 옵션.</w:t>
      </w:r>
    </w:p>
    <w:p w14:paraId="463DEF66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대상(현재/다중/전체) + 컬럼 + 트리 표시 옵션 선택 → [다운로드].</w:t>
      </w:r>
    </w:p>
    <w:p w14:paraId="5115EF26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12.3 JSON 백업·복원 (관리자 전용)</w:t>
      </w:r>
    </w:p>
    <w:p w14:paraId="51846F80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>헤더 ⋮ → [백업·복원] → [JSON 백업] — 모든 프로젝트·작업·설정·조직도·감사 로그 포함된 JSON 다운로드.</w:t>
      </w:r>
    </w:p>
    <w:p w14:paraId="60B67483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>복원: [JSON 복원] → 파일 선택 → [전체 교체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[병합] 모드 → 확인.</w:t>
      </w:r>
    </w:p>
    <w:p w14:paraId="52A0BED3" w14:textId="77777777" w:rsidR="00A42677" w:rsidRDefault="00000000">
      <w:pPr>
        <w:ind w:left="34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lang w:eastAsia="ko-KR"/>
        </w:rPr>
        <w:t>[전체 교체]는 현재 데이터를 모두 삭제하고 백업으로 교체. 사전 자동 백업이 별도로 저장됩니다.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A42677" w14:paraId="656F8DB5" w14:textId="77777777">
        <w:trPr>
          <w:jc w:val="center"/>
        </w:trPr>
        <w:tc>
          <w:tcPr>
            <w:tcW w:w="9000" w:type="dxa"/>
            <w:shd w:val="clear" w:color="auto" w:fill="F2F2F2"/>
            <w:vAlign w:val="center"/>
          </w:tcPr>
          <w:p w14:paraId="61F7406D" w14:textId="61D01831" w:rsidR="00A42677" w:rsidRDefault="006F2D1A">
            <w:pPr>
              <w:jc w:val="center"/>
              <w:rPr>
                <w:lang w:eastAsia="ko-KR"/>
              </w:rPr>
            </w:pPr>
            <w:r w:rsidRPr="006F2D1A">
              <w:rPr>
                <w:b/>
                <w:noProof/>
                <w:color w:val="555555"/>
                <w:sz w:val="22"/>
                <w:lang w:eastAsia="ko-KR"/>
              </w:rPr>
              <w:drawing>
                <wp:inline distT="0" distB="0" distL="0" distR="0" wp14:anchorId="073D078A" wp14:editId="0ADC4B9D">
                  <wp:extent cx="6188710" cy="2000250"/>
                  <wp:effectExtent l="0" t="0" r="2540" b="0"/>
                  <wp:docPr id="1937373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3737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C391E" w14:textId="77777777" w:rsidR="00A42677" w:rsidRDefault="00A42677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A42677" w14:paraId="2E287AB5" w14:textId="77777777">
        <w:tc>
          <w:tcPr>
            <w:tcW w:w="9746" w:type="dxa"/>
            <w:shd w:val="clear" w:color="auto" w:fill="FFF8E1"/>
          </w:tcPr>
          <w:p w14:paraId="1B47D7A4" w14:textId="77777777" w:rsidR="00A4267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💡 백업 JSON은 사용자 정보(이메일·관리자 여부)를 포함하지 않습니다. 다른 환경으로 옮길 때 안전합니다.</w:t>
            </w:r>
          </w:p>
        </w:tc>
      </w:tr>
    </w:tbl>
    <w:p w14:paraId="5BD816D2" w14:textId="454EBB0A" w:rsidR="00A4267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</w:t>
      </w:r>
      <w:r w:rsidR="00367A22">
        <w:rPr>
          <w:rFonts w:ascii="맑은 고딕" w:eastAsia="맑은 고딕" w:hAnsi="맑은 고딕" w:hint="eastAsia"/>
          <w:lang w:eastAsia="ko-KR"/>
        </w:rPr>
        <w:t>3</w:t>
      </w:r>
      <w:r>
        <w:rPr>
          <w:rFonts w:ascii="맑은 고딕" w:eastAsia="맑은 고딕" w:hAnsi="맑은 고딕"/>
          <w:lang w:eastAsia="ko-KR"/>
        </w:rPr>
        <w:t>. 키보드 단축키 일람</w:t>
      </w:r>
    </w:p>
    <w:p w14:paraId="0BF05574" w14:textId="1F79A67F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</w:t>
      </w:r>
      <w:r w:rsidR="00367A22">
        <w:rPr>
          <w:rFonts w:ascii="맑은 고딕" w:eastAsia="맑은 고딕" w:hAnsi="맑은 고딕" w:hint="eastAsia"/>
          <w:lang w:eastAsia="ko-KR"/>
        </w:rPr>
        <w:t>3</w:t>
      </w:r>
      <w:r>
        <w:rPr>
          <w:rFonts w:ascii="맑은 고딕" w:eastAsia="맑은 고딕" w:hAnsi="맑은 고딕"/>
          <w:lang w:eastAsia="ko-KR"/>
        </w:rPr>
        <w:t>.1 공통 (어디서나)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42677" w14:paraId="51D5D2A4" w14:textId="77777777" w:rsidTr="00A4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E8F0FE"/>
          </w:tcPr>
          <w:p w14:paraId="1E0AEA7B" w14:textId="77777777" w:rsidR="00A42677" w:rsidRDefault="00000000">
            <w:proofErr w:type="spellStart"/>
            <w:r>
              <w:t>단축키</w:t>
            </w:r>
            <w:proofErr w:type="spellEnd"/>
          </w:p>
        </w:tc>
        <w:tc>
          <w:tcPr>
            <w:tcW w:w="4873" w:type="dxa"/>
            <w:shd w:val="clear" w:color="auto" w:fill="E8F0FE"/>
          </w:tcPr>
          <w:p w14:paraId="23D23206" w14:textId="77777777" w:rsidR="00A42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동작</w:t>
            </w:r>
          </w:p>
        </w:tc>
      </w:tr>
      <w:tr w:rsidR="00A42677" w14:paraId="274BF670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2FEBBD7" w14:textId="77777777" w:rsidR="00A42677" w:rsidRDefault="00000000">
            <w:r>
              <w:t>Ctrl+Z</w:t>
            </w:r>
          </w:p>
        </w:tc>
        <w:tc>
          <w:tcPr>
            <w:tcW w:w="4873" w:type="dxa"/>
          </w:tcPr>
          <w:p w14:paraId="5178EDE9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Undo (50회)</w:t>
            </w:r>
          </w:p>
        </w:tc>
      </w:tr>
      <w:tr w:rsidR="00A42677" w14:paraId="0729C28C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839E4A8" w14:textId="77777777" w:rsidR="00A42677" w:rsidRDefault="00000000">
            <w:r>
              <w:t>Ctrl+Y / Ctrl+Shift+Z</w:t>
            </w:r>
          </w:p>
        </w:tc>
        <w:tc>
          <w:tcPr>
            <w:tcW w:w="4873" w:type="dxa"/>
          </w:tcPr>
          <w:p w14:paraId="5005BCD3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Redo</w:t>
            </w:r>
          </w:p>
        </w:tc>
      </w:tr>
      <w:tr w:rsidR="00A42677" w14:paraId="219A5CCB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192ACE" w14:textId="77777777" w:rsidR="00A42677" w:rsidRDefault="00000000">
            <w:r>
              <w:t>Ctrl+K</w:t>
            </w:r>
          </w:p>
        </w:tc>
        <w:tc>
          <w:tcPr>
            <w:tcW w:w="4873" w:type="dxa"/>
          </w:tcPr>
          <w:p w14:paraId="288C18A6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검색 모달</w:t>
            </w:r>
          </w:p>
        </w:tc>
      </w:tr>
      <w:tr w:rsidR="00A42677" w14:paraId="4BE81489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9E68BF9" w14:textId="77777777" w:rsidR="00A42677" w:rsidRDefault="00000000">
            <w:r>
              <w:t>F11</w:t>
            </w:r>
          </w:p>
        </w:tc>
        <w:tc>
          <w:tcPr>
            <w:tcW w:w="4873" w:type="dxa"/>
          </w:tcPr>
          <w:p w14:paraId="5C949A16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풀스크린 토글</w:t>
            </w:r>
          </w:p>
        </w:tc>
      </w:tr>
      <w:tr w:rsidR="00A42677" w14:paraId="33C551D7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1689DBE" w14:textId="77777777" w:rsidR="00A42677" w:rsidRDefault="00000000">
            <w:r>
              <w:t>Esc</w:t>
            </w:r>
          </w:p>
        </w:tc>
        <w:tc>
          <w:tcPr>
            <w:tcW w:w="4873" w:type="dxa"/>
          </w:tcPr>
          <w:p w14:paraId="457850EC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모달·메뉴 닫기</w:t>
            </w:r>
          </w:p>
        </w:tc>
      </w:tr>
    </w:tbl>
    <w:p w14:paraId="33E1725C" w14:textId="77777777" w:rsidR="00A42677" w:rsidRDefault="00A42677"/>
    <w:p w14:paraId="6AECF14F" w14:textId="0B959CAD" w:rsidR="00A42677" w:rsidRDefault="00000000">
      <w:pPr>
        <w:pStyle w:val="21"/>
      </w:pPr>
      <w:r>
        <w:rPr>
          <w:rFonts w:ascii="맑은 고딕" w:eastAsia="맑은 고딕" w:hAnsi="맑은 고딕"/>
        </w:rPr>
        <w:t>1</w:t>
      </w:r>
      <w:r w:rsidR="00367A22">
        <w:rPr>
          <w:rFonts w:ascii="맑은 고딕" w:eastAsia="맑은 고딕" w:hAnsi="맑은 고딕" w:hint="eastAsia"/>
          <w:lang w:eastAsia="ko-KR"/>
        </w:rPr>
        <w:t>3</w:t>
      </w:r>
      <w:r>
        <w:rPr>
          <w:rFonts w:ascii="맑은 고딕" w:eastAsia="맑은 고딕" w:hAnsi="맑은 고딕"/>
        </w:rPr>
        <w:t>.2 표 (</w:t>
      </w:r>
      <w:proofErr w:type="spellStart"/>
      <w:r>
        <w:rPr>
          <w:rFonts w:ascii="맑은 고딕" w:eastAsia="맑은 고딕" w:hAnsi="맑은 고딕"/>
        </w:rPr>
        <w:t>WBSTable</w:t>
      </w:r>
      <w:proofErr w:type="spellEnd"/>
      <w:r>
        <w:rPr>
          <w:rFonts w:ascii="맑은 고딕" w:eastAsia="맑은 고딕" w:hAnsi="맑은 고딕"/>
        </w:rPr>
        <w:t>)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42677" w14:paraId="6335DA25" w14:textId="77777777" w:rsidTr="00A4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E8F0FE"/>
          </w:tcPr>
          <w:p w14:paraId="1EF26541" w14:textId="77777777" w:rsidR="00A42677" w:rsidRDefault="00000000">
            <w:r>
              <w:t>단축키</w:t>
            </w:r>
          </w:p>
        </w:tc>
        <w:tc>
          <w:tcPr>
            <w:tcW w:w="4873" w:type="dxa"/>
            <w:shd w:val="clear" w:color="auto" w:fill="E8F0FE"/>
          </w:tcPr>
          <w:p w14:paraId="54232456" w14:textId="77777777" w:rsidR="00A42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동작</w:t>
            </w:r>
          </w:p>
        </w:tc>
      </w:tr>
      <w:tr w:rsidR="00A42677" w14:paraId="30F3A18C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3FEB4A8" w14:textId="77777777" w:rsidR="00A42677" w:rsidRDefault="00000000">
            <w:r>
              <w:t>F2 / Enter (비-편집)</w:t>
            </w:r>
          </w:p>
        </w:tc>
        <w:tc>
          <w:tcPr>
            <w:tcW w:w="4873" w:type="dxa"/>
          </w:tcPr>
          <w:p w14:paraId="7D654421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셀 편집 진입</w:t>
            </w:r>
          </w:p>
        </w:tc>
      </w:tr>
      <w:tr w:rsidR="00A42677" w14:paraId="0CF3BFE1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D893F92" w14:textId="77777777" w:rsidR="00A426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Enter (</w:t>
            </w:r>
            <w:proofErr w:type="spellStart"/>
            <w:r>
              <w:rPr>
                <w:lang w:eastAsia="ko-KR"/>
              </w:rPr>
              <w:t>작업명</w:t>
            </w:r>
            <w:proofErr w:type="spellEnd"/>
            <w:r>
              <w:rPr>
                <w:lang w:eastAsia="ko-KR"/>
              </w:rPr>
              <w:t xml:space="preserve"> 편집 중)</w:t>
            </w:r>
          </w:p>
        </w:tc>
        <w:tc>
          <w:tcPr>
            <w:tcW w:w="4873" w:type="dxa"/>
          </w:tcPr>
          <w:p w14:paraId="655870FE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같은</w:t>
            </w:r>
            <w:proofErr w:type="spellEnd"/>
            <w:r>
              <w:t xml:space="preserve"> </w:t>
            </w:r>
            <w:proofErr w:type="spellStart"/>
            <w:r>
              <w:t>레벨</w:t>
            </w:r>
            <w:proofErr w:type="spellEnd"/>
            <w:r>
              <w:t xml:space="preserve"> </w:t>
            </w:r>
            <w:proofErr w:type="spellStart"/>
            <w:r>
              <w:t>형제</w:t>
            </w:r>
            <w:proofErr w:type="spellEnd"/>
            <w:r>
              <w:t xml:space="preserve"> 새 작업</w:t>
            </w:r>
          </w:p>
        </w:tc>
      </w:tr>
      <w:tr w:rsidR="00A42677" w14:paraId="477ACC70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E14DB06" w14:textId="77777777" w:rsidR="00A42677" w:rsidRDefault="00000000">
            <w:r>
              <w:t>Shift+Enter</w:t>
            </w:r>
          </w:p>
        </w:tc>
        <w:tc>
          <w:tcPr>
            <w:tcW w:w="4873" w:type="dxa"/>
          </w:tcPr>
          <w:p w14:paraId="01236F8B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현재 행 위에 새 작업</w:t>
            </w:r>
          </w:p>
        </w:tc>
      </w:tr>
      <w:tr w:rsidR="00A42677" w14:paraId="5FC40F57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D01AD38" w14:textId="77777777" w:rsidR="00A42677" w:rsidRDefault="00000000">
            <w:r>
              <w:t>Insert</w:t>
            </w:r>
          </w:p>
        </w:tc>
        <w:tc>
          <w:tcPr>
            <w:tcW w:w="4873" w:type="dxa"/>
          </w:tcPr>
          <w:p w14:paraId="545F1C0D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기준 행의 자식 추가</w:t>
            </w:r>
          </w:p>
        </w:tc>
      </w:tr>
      <w:tr w:rsidR="00A42677" w14:paraId="5880D421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F8D56AA" w14:textId="77777777" w:rsidR="00A42677" w:rsidRDefault="00000000">
            <w:r>
              <w:t>Shift+Insert</w:t>
            </w:r>
          </w:p>
        </w:tc>
        <w:tc>
          <w:tcPr>
            <w:tcW w:w="4873" w:type="dxa"/>
          </w:tcPr>
          <w:p w14:paraId="6C42C4B2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기준 행 위에 형제 추가</w:t>
            </w:r>
          </w:p>
        </w:tc>
      </w:tr>
      <w:tr w:rsidR="00A42677" w14:paraId="3CF2375B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156CC61" w14:textId="77777777" w:rsidR="00A42677" w:rsidRDefault="00000000">
            <w:r>
              <w:t>Tab / Shift+Tab</w:t>
            </w:r>
          </w:p>
        </w:tc>
        <w:tc>
          <w:tcPr>
            <w:tcW w:w="4873" w:type="dxa"/>
          </w:tcPr>
          <w:p w14:paraId="59EB8FA3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들여쓰기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내어쓰기</w:t>
            </w:r>
            <w:proofErr w:type="spellEnd"/>
            <w:r>
              <w:rPr>
                <w:lang w:eastAsia="ko-KR"/>
              </w:rPr>
              <w:t xml:space="preserve"> (정렬·필터 OFF 시)</w:t>
            </w:r>
          </w:p>
        </w:tc>
      </w:tr>
      <w:tr w:rsidR="00A42677" w14:paraId="4F120693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342816A" w14:textId="77777777" w:rsidR="00A42677" w:rsidRDefault="00000000">
            <w:r>
              <w:t>Alt+↑ / Alt+↓</w:t>
            </w:r>
          </w:p>
        </w:tc>
        <w:tc>
          <w:tcPr>
            <w:tcW w:w="4873" w:type="dxa"/>
          </w:tcPr>
          <w:p w14:paraId="196B93CE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형제 순서 위/아래 이동</w:t>
            </w:r>
          </w:p>
        </w:tc>
      </w:tr>
      <w:tr w:rsidR="00A42677" w14:paraId="71010E0D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1930CD9" w14:textId="77777777" w:rsidR="00A42677" w:rsidRDefault="00000000">
            <w:r>
              <w:t>Shift+→ / Shift+←</w:t>
            </w:r>
          </w:p>
        </w:tc>
        <w:tc>
          <w:tcPr>
            <w:tcW w:w="4873" w:type="dxa"/>
          </w:tcPr>
          <w:p w14:paraId="01609356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트리 펼치기 / 접기</w:t>
            </w:r>
          </w:p>
        </w:tc>
      </w:tr>
      <w:tr w:rsidR="00A42677" w14:paraId="7AD8921F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084FCD2" w14:textId="77777777" w:rsidR="00A42677" w:rsidRDefault="00000000">
            <w:r>
              <w:t>Ctrl+Alt+1~9</w:t>
            </w:r>
          </w:p>
        </w:tc>
        <w:tc>
          <w:tcPr>
            <w:tcW w:w="4873" w:type="dxa"/>
          </w:tcPr>
          <w:p w14:paraId="18E3EBC5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N 레벨까지 펼치기</w:t>
            </w:r>
          </w:p>
        </w:tc>
      </w:tr>
      <w:tr w:rsidR="00A42677" w14:paraId="43B7EBAB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16A99E2" w14:textId="77777777" w:rsidR="00A42677" w:rsidRDefault="00000000">
            <w:r>
              <w:t>Space</w:t>
            </w:r>
          </w:p>
        </w:tc>
        <w:tc>
          <w:tcPr>
            <w:tcW w:w="4873" w:type="dxa"/>
          </w:tcPr>
          <w:p w14:paraId="519E5F39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행 체크박스 토글</w:t>
            </w:r>
          </w:p>
        </w:tc>
      </w:tr>
      <w:tr w:rsidR="00A42677" w14:paraId="73735C7C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1D8D06C" w14:textId="77777777" w:rsidR="00A42677" w:rsidRDefault="00000000">
            <w:r>
              <w:t>Delete</w:t>
            </w:r>
          </w:p>
        </w:tc>
        <w:tc>
          <w:tcPr>
            <w:tcW w:w="4873" w:type="dxa"/>
          </w:tcPr>
          <w:p w14:paraId="75C075C7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선택 행 삭제</w:t>
            </w:r>
          </w:p>
        </w:tc>
      </w:tr>
      <w:tr w:rsidR="00A42677" w14:paraId="408F89B8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BB0084B" w14:textId="77777777" w:rsidR="00A42677" w:rsidRDefault="00000000">
            <w:r>
              <w:t>Ctrl+C / X / V</w:t>
            </w:r>
          </w:p>
        </w:tc>
        <w:tc>
          <w:tcPr>
            <w:tcW w:w="4873" w:type="dxa"/>
          </w:tcPr>
          <w:p w14:paraId="1B3AF9D8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복사 /</w:t>
            </w:r>
            <w:proofErr w:type="gramEnd"/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잘라내기 /</w:t>
            </w:r>
            <w:proofErr w:type="gramEnd"/>
            <w:r>
              <w:rPr>
                <w:lang w:eastAsia="ko-KR"/>
              </w:rPr>
              <w:t xml:space="preserve"> 붙여넣기</w:t>
            </w:r>
          </w:p>
        </w:tc>
      </w:tr>
      <w:tr w:rsidR="00A42677" w14:paraId="45E585D4" w14:textId="77777777" w:rsidTr="00A4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DA31ECD" w14:textId="77777777" w:rsidR="00A42677" w:rsidRDefault="00000000">
            <w:r>
              <w:t>←/→ (</w:t>
            </w:r>
            <w:proofErr w:type="spellStart"/>
            <w:r>
              <w:t>편집</w:t>
            </w:r>
            <w:proofErr w:type="spellEnd"/>
            <w:r>
              <w:t xml:space="preserve"> 중)</w:t>
            </w:r>
          </w:p>
        </w:tc>
        <w:tc>
          <w:tcPr>
            <w:tcW w:w="4873" w:type="dxa"/>
          </w:tcPr>
          <w:p w14:paraId="55E178D6" w14:textId="77777777" w:rsidR="00A42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셀 내 커서 이동 (편집 유지)</w:t>
            </w:r>
          </w:p>
        </w:tc>
      </w:tr>
      <w:tr w:rsidR="00A42677" w14:paraId="55359B98" w14:textId="77777777" w:rsidTr="00A42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14BF8ED" w14:textId="77777777" w:rsidR="00A42677" w:rsidRDefault="00000000">
            <w:r>
              <w:t>←/→ (비-</w:t>
            </w:r>
            <w:proofErr w:type="spellStart"/>
            <w:r>
              <w:t>편집</w:t>
            </w:r>
            <w:proofErr w:type="spellEnd"/>
            <w:r>
              <w:t>)</w:t>
            </w:r>
          </w:p>
        </w:tc>
        <w:tc>
          <w:tcPr>
            <w:tcW w:w="4873" w:type="dxa"/>
          </w:tcPr>
          <w:p w14:paraId="2A994695" w14:textId="77777777" w:rsidR="00A42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같은 행에서 컬럼 이동 (행 끝/처음에서 자동 wrap)</w:t>
            </w:r>
          </w:p>
        </w:tc>
      </w:tr>
    </w:tbl>
    <w:p w14:paraId="049EEB6B" w14:textId="77777777" w:rsidR="00A42677" w:rsidRDefault="00A42677">
      <w:pPr>
        <w:rPr>
          <w:lang w:eastAsia="ko-KR"/>
        </w:rPr>
      </w:pPr>
    </w:p>
    <w:p w14:paraId="5F2EE5B1" w14:textId="77777777" w:rsidR="00D26A49" w:rsidRDefault="00D26A49">
      <w:pPr>
        <w:rPr>
          <w:lang w:eastAsia="ko-KR"/>
        </w:rPr>
      </w:pPr>
    </w:p>
    <w:p w14:paraId="6D529F60" w14:textId="77777777" w:rsidR="00856E3B" w:rsidRDefault="00856E3B">
      <w:pPr>
        <w:rPr>
          <w:lang w:eastAsia="ko-KR"/>
        </w:rPr>
      </w:pPr>
    </w:p>
    <w:p w14:paraId="7910D4F1" w14:textId="77777777" w:rsidR="00856E3B" w:rsidRDefault="00856E3B">
      <w:pPr>
        <w:rPr>
          <w:lang w:eastAsia="ko-KR"/>
        </w:rPr>
      </w:pPr>
    </w:p>
    <w:p w14:paraId="6A327BA7" w14:textId="77777777" w:rsidR="00856E3B" w:rsidRDefault="00856E3B">
      <w:pPr>
        <w:rPr>
          <w:lang w:eastAsia="ko-KR"/>
        </w:rPr>
      </w:pPr>
    </w:p>
    <w:p w14:paraId="059F3CDB" w14:textId="77777777" w:rsidR="00856E3B" w:rsidRDefault="00856E3B">
      <w:pPr>
        <w:rPr>
          <w:lang w:eastAsia="ko-KR"/>
        </w:rPr>
      </w:pPr>
    </w:p>
    <w:p w14:paraId="78F28016" w14:textId="77777777" w:rsidR="00856E3B" w:rsidRDefault="00856E3B">
      <w:pPr>
        <w:rPr>
          <w:rFonts w:hint="eastAsia"/>
          <w:lang w:eastAsia="ko-KR"/>
        </w:rPr>
      </w:pPr>
    </w:p>
    <w:p w14:paraId="6CA543F3" w14:textId="142D3E9B" w:rsidR="00A42677" w:rsidRDefault="00000000">
      <w:pPr>
        <w:pStyle w:val="1"/>
      </w:pPr>
      <w:r>
        <w:rPr>
          <w:rFonts w:ascii="맑은 고딕" w:eastAsia="맑은 고딕" w:hAnsi="맑은 고딕"/>
        </w:rPr>
        <w:t>1</w:t>
      </w:r>
      <w:r w:rsidR="00367A22">
        <w:rPr>
          <w:rFonts w:ascii="맑은 고딕" w:eastAsia="맑은 고딕" w:hAnsi="맑은 고딕" w:hint="eastAsia"/>
          <w:lang w:eastAsia="ko-KR"/>
        </w:rPr>
        <w:t>4</w:t>
      </w:r>
      <w:r>
        <w:rPr>
          <w:rFonts w:ascii="맑은 고딕" w:eastAsia="맑은 고딕" w:hAnsi="맑은 고딕"/>
        </w:rPr>
        <w:t xml:space="preserve">. </w:t>
      </w:r>
      <w:proofErr w:type="spellStart"/>
      <w:r>
        <w:rPr>
          <w:rFonts w:ascii="맑은 고딕" w:eastAsia="맑은 고딕" w:hAnsi="맑은 고딕"/>
        </w:rPr>
        <w:t>자주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묻는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질문</w:t>
      </w:r>
      <w:proofErr w:type="spellEnd"/>
    </w:p>
    <w:p w14:paraId="1B2CB2DF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Q1. 가입 후 클라우드 동기화가 안 됩니다.</w:t>
      </w:r>
    </w:p>
    <w:p w14:paraId="1CD6D694" w14:textId="77777777" w:rsidR="00A42677" w:rsidRDefault="00000000">
      <w:pPr>
        <w:rPr>
          <w:lang w:eastAsia="ko-KR"/>
        </w:rPr>
      </w:pPr>
      <w:r>
        <w:rPr>
          <w:lang w:eastAsia="ko-KR"/>
        </w:rPr>
        <w:t>관리자 승인 대기 상태입니다. 관리자에게 승인을 요청하거나, 그 동안 로컬 모드로 시범 사용하세요. 승인 후 첫 로그인 시 자동 동기화됩니다.</w:t>
      </w:r>
    </w:p>
    <w:p w14:paraId="78F29CC4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Q2. 부모 작업의 시작/종료일이 자식 변경 시 자동으로 바뀝니다.</w:t>
      </w:r>
    </w:p>
    <w:p w14:paraId="0E750377" w14:textId="77777777" w:rsidR="00A42677" w:rsidRDefault="00000000">
      <w:pPr>
        <w:rPr>
          <w:lang w:eastAsia="ko-KR"/>
        </w:rPr>
      </w:pPr>
      <w:r>
        <w:rPr>
          <w:lang w:eastAsia="ko-KR"/>
        </w:rPr>
        <w:t>기본 정책상 부모 일정은 자식 작업의 min/max로 동기화됩니다. 부모 일정을 자식과 무관하게 고정하려면 부모 셀에서 직접 시작일·종료일을 편집하세요. 그 시점에 자동으로 잠금이 추가되어 이후 자식 변경에도 부모 값이 보존됩니다.</w:t>
      </w:r>
    </w:p>
    <w:p w14:paraId="3A12B43D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Q3. '</w:t>
      </w:r>
      <w:proofErr w:type="spellStart"/>
      <w:r>
        <w:rPr>
          <w:rFonts w:ascii="맑은 고딕" w:eastAsia="맑은 고딕" w:hAnsi="맑은 고딕"/>
          <w:lang w:eastAsia="ko-KR"/>
        </w:rPr>
        <w:t>Ctrl+Z</w:t>
      </w:r>
      <w:proofErr w:type="spellEnd"/>
      <w:r>
        <w:rPr>
          <w:rFonts w:ascii="맑은 고딕" w:eastAsia="맑은 고딕" w:hAnsi="맑은 고딕"/>
          <w:lang w:eastAsia="ko-KR"/>
        </w:rPr>
        <w:t>'</w:t>
      </w:r>
      <w:proofErr w:type="spellStart"/>
      <w:r>
        <w:rPr>
          <w:rFonts w:ascii="맑은 고딕" w:eastAsia="맑은 고딕" w:hAnsi="맑은 고딕"/>
          <w:lang w:eastAsia="ko-KR"/>
        </w:rPr>
        <w:t>를</w:t>
      </w:r>
      <w:proofErr w:type="spellEnd"/>
      <w:r>
        <w:rPr>
          <w:rFonts w:ascii="맑은 고딕" w:eastAsia="맑은 고딕" w:hAnsi="맑은 고딕"/>
          <w:lang w:eastAsia="ko-KR"/>
        </w:rPr>
        <w:t xml:space="preserve"> 너무 많이 눌렀습니다. 더 되돌리고 싶어요.</w:t>
      </w:r>
    </w:p>
    <w:p w14:paraId="7A9950FD" w14:textId="77777777" w:rsidR="00A42677" w:rsidRDefault="00000000">
      <w:pPr>
        <w:rPr>
          <w:lang w:eastAsia="ko-KR"/>
        </w:rPr>
      </w:pPr>
      <w:r>
        <w:rPr>
          <w:lang w:eastAsia="ko-KR"/>
        </w:rPr>
        <w:t>Undo는 최대 50회까지 보관됩니다. 그 이상은 [백업·복원]에서 사전에 다운로드해 둔 JSON 백업으로 복원해야 합니다.</w:t>
      </w:r>
    </w:p>
    <w:p w14:paraId="66C4E907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Q4. 다른 사용자가 동시에 같은 셀을 편집하면?</w:t>
      </w:r>
    </w:p>
    <w:p w14:paraId="2B2C99C5" w14:textId="77777777" w:rsidR="00A42677" w:rsidRDefault="00000000">
      <w:pPr>
        <w:rPr>
          <w:lang w:eastAsia="ko-KR"/>
        </w:rPr>
      </w:pPr>
      <w:r>
        <w:rPr>
          <w:lang w:eastAsia="ko-KR"/>
        </w:rPr>
        <w:t>동시 편집은 시각적으로만 표시됩니다(다른 사용자 색상의 외곽선). 저장은 마지막이 우선(LWW)이며, 명시적 충돌 해석 UI는 없습니다. 같은 행의 다른 셀은 자유롭게 동시 편집 가능합니다.</w:t>
      </w:r>
    </w:p>
    <w:p w14:paraId="6913E771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Q5. 미가입자에게 권한을 미리 줬는데 자동 권한 부여가 안 됩니다.</w:t>
      </w:r>
    </w:p>
    <w:p w14:paraId="3BA2C1D4" w14:textId="77777777" w:rsidR="00A42677" w:rsidRDefault="00000000">
      <w:pPr>
        <w:rPr>
          <w:lang w:eastAsia="ko-KR"/>
        </w:rPr>
      </w:pPr>
      <w:r>
        <w:rPr>
          <w:lang w:eastAsia="ko-KR"/>
        </w:rPr>
        <w:t>[가입 시 자동 권한 부여]는 그 사람이 회원가입한 직후 첫 로그인 시 동작합니다. 가입 시 사용한 이메일이 사전 등록한 이메일과 일치해야 매칭됩니다. 이메일이 없으면 이름이 정확히 일치해야 합니다(권장: 이메일도 함께 등록).</w:t>
      </w:r>
    </w:p>
    <w:p w14:paraId="6DF2AB71" w14:textId="77777777" w:rsidR="00A4267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Q6. 회원 체험 모드가 무엇인가요?</w:t>
      </w:r>
    </w:p>
    <w:p w14:paraId="11A80E8E" w14:textId="77777777" w:rsidR="00A42677" w:rsidRDefault="00000000">
      <w:pPr>
        <w:rPr>
          <w:lang w:eastAsia="ko-KR"/>
        </w:rPr>
      </w:pPr>
      <w:r>
        <w:rPr>
          <w:lang w:eastAsia="ko-KR"/>
        </w:rPr>
        <w:t xml:space="preserve">관리자가 일반 회원 시점으로 화면을 보는 임시 모드입니다. 헤더 ⋮ → [회원 체험] </w:t>
      </w:r>
      <w:proofErr w:type="spellStart"/>
      <w:r>
        <w:rPr>
          <w:lang w:eastAsia="ko-KR"/>
        </w:rPr>
        <w:t>토글로</w:t>
      </w:r>
      <w:proofErr w:type="spellEnd"/>
      <w:r>
        <w:rPr>
          <w:lang w:eastAsia="ko-KR"/>
        </w:rPr>
        <w:t xml:space="preserve"> 켜고, 본인 소유 프로젝트는 여전히 편집 가능하지만 환경설정·조직도 등 관리자 전용 UI는 숨겨집니다. 탭을 닫으면 자동 해제됩니다.</w:t>
      </w:r>
    </w:p>
    <w:p w14:paraId="774324D7" w14:textId="77777777" w:rsidR="00A426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E94257" w14:textId="77777777" w:rsidR="00A42677" w:rsidRPr="00111F19" w:rsidRDefault="00000000">
      <w:pPr>
        <w:jc w:val="center"/>
        <w:rPr>
          <w:sz w:val="36"/>
          <w:szCs w:val="36"/>
          <w:lang w:eastAsia="ko-KR"/>
        </w:rPr>
      </w:pPr>
      <w:r>
        <w:rPr>
          <w:i/>
          <w:sz w:val="22"/>
          <w:lang w:eastAsia="ko-KR"/>
        </w:rPr>
        <w:lastRenderedPageBreak/>
        <w:br/>
      </w:r>
      <w:r>
        <w:rPr>
          <w:i/>
          <w:sz w:val="22"/>
          <w:lang w:eastAsia="ko-KR"/>
        </w:rPr>
        <w:br/>
      </w:r>
      <w:r>
        <w:rPr>
          <w:i/>
          <w:sz w:val="22"/>
          <w:lang w:eastAsia="ko-KR"/>
        </w:rPr>
        <w:br/>
      </w:r>
      <w:r w:rsidRPr="00111F19">
        <w:rPr>
          <w:i/>
          <w:sz w:val="36"/>
          <w:szCs w:val="36"/>
          <w:lang w:eastAsia="ko-KR"/>
        </w:rPr>
        <w:t>— 끝 —</w:t>
      </w:r>
      <w:r w:rsidRPr="00111F19">
        <w:rPr>
          <w:i/>
          <w:sz w:val="36"/>
          <w:szCs w:val="36"/>
          <w:lang w:eastAsia="ko-KR"/>
        </w:rPr>
        <w:br/>
      </w:r>
      <w:r w:rsidRPr="00111F19">
        <w:rPr>
          <w:i/>
          <w:sz w:val="36"/>
          <w:szCs w:val="36"/>
          <w:lang w:eastAsia="ko-KR"/>
        </w:rPr>
        <w:br/>
        <w:t xml:space="preserve">버전 정보·문의는 헤더 </w:t>
      </w:r>
      <w:proofErr w:type="spellStart"/>
      <w:r w:rsidRPr="00111F19">
        <w:rPr>
          <w:i/>
          <w:sz w:val="36"/>
          <w:szCs w:val="36"/>
          <w:lang w:eastAsia="ko-KR"/>
        </w:rPr>
        <w:t>우상단</w:t>
      </w:r>
      <w:proofErr w:type="spellEnd"/>
      <w:r w:rsidRPr="00111F19">
        <w:rPr>
          <w:i/>
          <w:sz w:val="36"/>
          <w:szCs w:val="36"/>
          <w:lang w:eastAsia="ko-KR"/>
        </w:rPr>
        <w:t xml:space="preserve"> 사용자 메뉴를 참고하세요.</w:t>
      </w:r>
    </w:p>
    <w:sectPr w:rsidR="00A42677" w:rsidRPr="00111F1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675072">
    <w:abstractNumId w:val="8"/>
  </w:num>
  <w:num w:numId="2" w16cid:durableId="1930000599">
    <w:abstractNumId w:val="6"/>
  </w:num>
  <w:num w:numId="3" w16cid:durableId="2120831215">
    <w:abstractNumId w:val="5"/>
  </w:num>
  <w:num w:numId="4" w16cid:durableId="1236890999">
    <w:abstractNumId w:val="4"/>
  </w:num>
  <w:num w:numId="5" w16cid:durableId="1474980766">
    <w:abstractNumId w:val="7"/>
  </w:num>
  <w:num w:numId="6" w16cid:durableId="665598028">
    <w:abstractNumId w:val="3"/>
  </w:num>
  <w:num w:numId="7" w16cid:durableId="131405606">
    <w:abstractNumId w:val="2"/>
  </w:num>
  <w:num w:numId="8" w16cid:durableId="1391079532">
    <w:abstractNumId w:val="1"/>
  </w:num>
  <w:num w:numId="9" w16cid:durableId="96010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35"/>
    <w:rsid w:val="00034616"/>
    <w:rsid w:val="0006063C"/>
    <w:rsid w:val="000A6EB9"/>
    <w:rsid w:val="00111F19"/>
    <w:rsid w:val="001341B8"/>
    <w:rsid w:val="0015074B"/>
    <w:rsid w:val="0016688D"/>
    <w:rsid w:val="0017683B"/>
    <w:rsid w:val="0029639D"/>
    <w:rsid w:val="002F6167"/>
    <w:rsid w:val="003165D5"/>
    <w:rsid w:val="0032014E"/>
    <w:rsid w:val="00326F90"/>
    <w:rsid w:val="00367A22"/>
    <w:rsid w:val="00463B00"/>
    <w:rsid w:val="004821C0"/>
    <w:rsid w:val="00514928"/>
    <w:rsid w:val="005824AE"/>
    <w:rsid w:val="006827C5"/>
    <w:rsid w:val="006F2D1A"/>
    <w:rsid w:val="006F7789"/>
    <w:rsid w:val="007172DB"/>
    <w:rsid w:val="0072568B"/>
    <w:rsid w:val="0082631A"/>
    <w:rsid w:val="00856E3B"/>
    <w:rsid w:val="008907C2"/>
    <w:rsid w:val="0090658D"/>
    <w:rsid w:val="00A42677"/>
    <w:rsid w:val="00A71F46"/>
    <w:rsid w:val="00AA1D8D"/>
    <w:rsid w:val="00B47730"/>
    <w:rsid w:val="00B65922"/>
    <w:rsid w:val="00C0419A"/>
    <w:rsid w:val="00CB0664"/>
    <w:rsid w:val="00CE4ACB"/>
    <w:rsid w:val="00D26A49"/>
    <w:rsid w:val="00DA3712"/>
    <w:rsid w:val="00DE2402"/>
    <w:rsid w:val="00EE6528"/>
    <w:rsid w:val="00F00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82085"/>
  <w14:defaultImageDpi w14:val="300"/>
  <w15:docId w15:val="{98315F5F-D2A0-4143-B863-06BEA5E8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23</Pages>
  <Words>1117</Words>
  <Characters>6370</Characters>
  <Application>Microsoft Office Word</Application>
  <DocSecurity>0</DocSecurity>
  <Lines>53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경환 김</cp:lastModifiedBy>
  <cp:revision>30</cp:revision>
  <dcterms:created xsi:type="dcterms:W3CDTF">2013-12-23T23:15:00Z</dcterms:created>
  <dcterms:modified xsi:type="dcterms:W3CDTF">2026-05-07T09:29:00Z</dcterms:modified>
  <cp:category/>
</cp:coreProperties>
</file>